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rFonts w:ascii="Recovered CJK JP" w:hAnsi="Recovered CJK JP" w:eastAsia="Recovered CJK JP" w:cs="Recovered CJK JP"/>
          <w:color w:val="000000"/>
        </w:rPr>
        <w:t>顧客管理API内部処理設計書</w:t>
      </w:r>
    </w:p>
    <w:p>
      <w:pPr>
        <w:pStyle w:val="Subtitle"/>
        <w:keepNext/>
      </w:pPr>
      <w:r>
        <w:rPr>
          <w:rFonts w:ascii="Recovered CJK JP" w:hAnsi="Recovered CJK JP" w:eastAsia="Recovered CJK JP" w:cs="Recovered CJK JP"/>
        </w:rPr>
        <w:t>顧客管理システム刷新プロジェクト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820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8"/>
              </w:rPr>
              <w:t>文書番号</w:t>
            </w:r>
          </w:p>
        </w:tc>
        <w:tc>
          <w:tcPr>
            <w:tcW w:type="dxa" w:w="820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8"/>
              </w:rPr>
              <w:t>FS-2026-001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sz w:val="18"/>
              </w:rPr>
              <w:t>外部連携ID</w:t>
            </w:r>
          </w:p>
        </w:tc>
        <w:tc>
          <w:tcPr>
            <w:tcW w:type="dxa" w:w="820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sz w:val="18"/>
              </w:rPr>
              <w:t>IF-API-001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sz w:val="18"/>
              </w:rPr>
              <w:t>対応API</w:t>
            </w:r>
          </w:p>
        </w:tc>
        <w:tc>
          <w:tcPr>
            <w:tcW w:type="dxa" w:w="820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sz w:val="18"/>
              </w:rPr>
              <w:t>API-CUS-001からAPI-CUS-005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8"/>
              </w:rPr>
              <w:t>対象版数</w:t>
            </w:r>
          </w:p>
        </w:tc>
        <w:tc>
          <w:tcPr>
            <w:tcW w:type="dxa" w:w="820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8"/>
              </w:rPr>
              <w:t>crm-app 1.2.3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8"/>
              </w:rPr>
              <w:t>版数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sz w:val="18"/>
              </w:rPr>
              <w:t>4.0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8"/>
              </w:rPr>
              <w:t>作成日</w:t>
            </w:r>
          </w:p>
        </w:tc>
        <w:tc>
          <w:tcPr>
            <w:tcW w:type="dxa" w:w="820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8"/>
              </w:rPr>
              <w:t>2026-09-19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8"/>
              </w:rPr>
              <w:t>作成者</w:t>
            </w:r>
          </w:p>
        </w:tc>
        <w:tc>
          <w:tcPr>
            <w:tcW w:type="dxa" w:w="820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8"/>
              </w:rPr>
              <w:t>高橋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8"/>
              </w:rPr>
              <w:t>確認者</w:t>
            </w:r>
          </w:p>
        </w:tc>
        <w:tc>
          <w:tcPr>
            <w:tcW w:type="dxa" w:w="820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8"/>
              </w:rPr>
              <w:t>山田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8"/>
              </w:rPr>
              <w:t>準拠方針</w:t>
            </w:r>
          </w:p>
        </w:tc>
        <w:tc>
          <w:tcPr>
            <w:tcW w:type="dxa" w:w="820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sz w:val="18"/>
              </w:rPr>
              <w:t>STD-2026-002 設計書構成と役割分担方針書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8"/>
              </w:rPr>
              <w:t>設計粒度</w:t>
            </w:r>
          </w:p>
        </w:tc>
        <w:tc>
          <w:tcPr>
            <w:tcW w:type="dxa" w:w="820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8"/>
              </w:rPr>
              <w:t>業務処理、論理データアクセス、トランザクション、出力、異常時状態を実装判断できる粒度</w:t>
            </w:r>
          </w:p>
        </w:tc>
      </w:tr>
    </w:tbl>
    <w:p>
      <w:pPr>
        <w:spacing w:after="0"/>
      </w:pPr>
    </w:p>
    <w:p>
      <w:pPr>
        <w:keepLines w:val="0"/>
        <w:spacing w:after="80" w:line="259" w:lineRule="auto"/>
      </w:pPr>
      <w:r>
        <w:rPr>
          <w:rFonts w:ascii="Recovered CJK JP" w:hAnsi="Recovered CJK JP" w:eastAsia="Recovered CJK JP" w:cs="Recovered CJK JP"/>
        </w:rPr>
        <w:t>本書は、顧客管理APIが要求を受け付けた後に実行する、顧客検索、顧客詳細表示、顧客登録、顧客更新、CSV出力の内部処理を定義する。各APIから応答までを内部機能IDと処理IDで追跡し、入力の生成元、参照・更新する表と項目、分岐、トランザクション、ログ、失敗後のDB状態を明記する。</w:t>
      </w:r>
    </w:p>
    <w:p>
      <w:pPr>
        <w:keepLines w:val="0"/>
        <w:spacing w:after="80" w:line="259" w:lineRule="auto"/>
      </w:pPr>
      <w:r>
        <w:rPr>
          <w:rFonts w:ascii="Recovered CJK JP" w:hAnsi="Recovered CJK JP" w:eastAsia="Recovered CJK JP" w:cs="Recovered CJK JP"/>
        </w:rPr>
        <w:t>HTTPの物理契約は顧客管理API仕様書、画面配置と画面状態は画面設計書を正本とする。本書はAPI IDと内部機能IDの対応を明記し、API受付後の業務判定、データ処理、応答編集を実装可能な粒度で定義する。</w:t>
      </w:r>
    </w:p>
    <w:p>
      <w:r>
        <w:rPr>
          <w:rFonts w:ascii="Recovered CJK JP" w:hAnsi="Recovered CJK JP" w:eastAsia="Recovered CJK JP" w:cs="Recovered CJK JP"/>
        </w:rPr>
        <w:br w:type="page"/>
      </w:r>
    </w:p>
    <w:p>
      <w:pPr>
        <w:pStyle w:val="Heading1"/>
        <w:keepNext/>
      </w:pPr>
      <w:r>
        <w:rPr>
          <w:rFonts w:ascii="Recovered CJK JP" w:hAnsi="Recovered CJK JP" w:eastAsia="Recovered CJK JP" w:cs="Recovered CJK JP"/>
          <w:color w:val="000000"/>
        </w:rPr>
        <w:t>1 目的と役割</w:t>
      </w:r>
    </w:p>
    <w:p>
      <w:pPr>
        <w:keepLines w:val="0"/>
        <w:spacing w:after="80" w:line="259" w:lineRule="auto"/>
      </w:pPr>
      <w:r>
        <w:rPr>
          <w:rFonts w:ascii="Recovered CJK JP" w:hAnsi="Recovered CJK JP" w:eastAsia="Recovered CJK JP" w:cs="Recovered CJK JP"/>
        </w:rPr>
        <w:t>顧客管理APIの内部機能は、利用者の権限と所属組織に応じて顧客情報を検索・参照し、担当者または管理者による登録・更新を整合性を保って保存する。また、検索条件に一致する顧客情報を最大一万件のCSVとして出力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01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観点</w:t>
            </w:r>
          </w:p>
        </w:tc>
        <w:tc>
          <w:tcPr>
            <w:tcW w:type="dxa" w:w="82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業務上の成果</w:t>
            </w:r>
          </w:p>
        </w:tc>
        <w:tc>
          <w:tcPr>
            <w:tcW w:type="dxa" w:w="82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最新の顧客情報を参照・更新でき、変更履歴と監査証跡を残し、許可された範囲をCSVで取得できる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処理単位</w:t>
            </w:r>
          </w:p>
        </w:tc>
        <w:tc>
          <w:tcPr>
            <w:tcW w:type="dxa" w:w="82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sz w:val="18"/>
              </w:rPr>
              <w:t>API-CUS-001からAPI-CUS-005の要求受付後に実行する検索、詳細、登録、更新、CSV出力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主要データ</w:t>
            </w:r>
          </w:p>
        </w:tc>
        <w:tc>
          <w:tcPr>
            <w:tcW w:type="dxa" w:w="82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crm.customer、crm.customer_history、crm.audit_log、crm.mst_prefecture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利用者</w:t>
            </w:r>
          </w:p>
        </w:tc>
        <w:tc>
          <w:tcPr>
            <w:tcW w:type="dxa" w:w="82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閲覧者、担当者、管理者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完了条件</w:t>
            </w:r>
          </w:p>
        </w:tc>
        <w:tc>
          <w:tcPr>
            <w:tcW w:type="dxa" w:w="82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応答を返し、更新機能では顧客本体・履歴・監査ログの整合が確定している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対象外</w:t>
            </w:r>
          </w:p>
        </w:tc>
        <w:tc>
          <w:tcPr>
            <w:tcW w:type="dxa" w:w="82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sz w:val="18"/>
              </w:rPr>
              <w:t>HTTPメソッド・パス・ヘッダー・JSON・CSVの外部契約、認証サービス自体、画面レイアウト、夜間の外部連携、顧客削除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Recovered CJK JP" w:hAnsi="Recovered CJK JP" w:eastAsia="Recovered CJK JP" w:cs="Recovered CJK JP"/>
          <w:color w:val="000000"/>
        </w:rPr>
        <w:t>1.1 本書で確定する内容</w:t>
      </w:r>
    </w:p>
    <w:p>
      <w:pPr>
        <w:pStyle w:val="ListBullet"/>
        <w:keepNext/>
        <w:spacing w:after="40" w:line="252" w:lineRule="auto"/>
        <w:ind w:left="346" w:hanging="230"/>
      </w:pPr>
      <w:r>
        <w:rPr>
          <w:rFonts w:ascii="Recovered CJK JP" w:hAnsi="Recovered CJK JP" w:eastAsia="Recovered CJK JP" w:cs="Recovered CJK JP"/>
          <w:color w:val="243447"/>
          <w:sz w:val="18"/>
        </w:rPr>
        <w:t>検索条件の正規化、一致方式、組織制限、並び順、ページング、0件時の扱い</w:t>
      </w:r>
    </w:p>
    <w:p>
      <w:pPr>
        <w:pStyle w:val="ListBullet"/>
        <w:keepNext/>
        <w:spacing w:after="40" w:line="252" w:lineRule="auto"/>
        <w:ind w:left="346" w:hanging="230"/>
      </w:pPr>
      <w:r>
        <w:rPr>
          <w:rFonts w:ascii="Recovered CJK JP" w:hAnsi="Recovered CJK JP" w:eastAsia="Recovered CJK JP" w:cs="Recovered CJK JP"/>
          <w:color w:val="243447"/>
          <w:sz w:val="18"/>
        </w:rPr>
        <w:t>登録と更新の入力検証、参照・更新対象、項目編集、処理順序、トランザクション、楽観ロック</w:t>
      </w:r>
    </w:p>
    <w:p>
      <w:pPr>
        <w:pStyle w:val="ListBullet"/>
        <w:keepNext/>
        <w:spacing w:after="40" w:line="252" w:lineRule="auto"/>
        <w:ind w:left="346" w:hanging="230"/>
      </w:pPr>
      <w:r>
        <w:rPr>
          <w:rFonts w:ascii="Recovered CJK JP" w:hAnsi="Recovered CJK JP" w:eastAsia="Recovered CJK JP" w:cs="Recovered CJK JP"/>
          <w:color w:val="243447"/>
          <w:sz w:val="18"/>
        </w:rPr>
        <w:t>履歴と監査ログの保存条件、個人情報のマスク、正常・異常ログ、失敗後のDB状態</w:t>
      </w:r>
    </w:p>
    <w:p>
      <w:pPr>
        <w:pStyle w:val="ListBullet"/>
        <w:keepNext/>
        <w:spacing w:after="40" w:line="252" w:lineRule="auto"/>
        <w:ind w:left="346" w:hanging="230"/>
      </w:pPr>
      <w:r>
        <w:rPr>
          <w:rFonts w:ascii="Recovered CJK JP" w:hAnsi="Recovered CJK JP" w:eastAsia="Recovered CJK JP" w:cs="Recovered CJK JP"/>
          <w:color w:val="243447"/>
          <w:sz w:val="18"/>
        </w:rPr>
        <w:t>CSVの抽出条件、最大件数、ファイル形式、列順、編集規則、式注入対策、出力例</w:t>
      </w:r>
    </w:p>
    <w:p>
      <w:pPr>
        <w:pStyle w:val="ListBullet"/>
        <w:spacing w:after="40" w:line="252" w:lineRule="auto"/>
        <w:ind w:left="346" w:hanging="230"/>
      </w:pPr>
      <w:r>
        <w:rPr>
          <w:rFonts w:ascii="Recovered CJK JP" w:hAnsi="Recovered CJK JP" w:eastAsia="Recovered CJK JP" w:cs="Recovered CJK JP"/>
          <w:color w:val="243447"/>
          <w:sz w:val="18"/>
        </w:rPr>
        <w:t>後続の単体・結合・統合テスト仕様書へ引き継ぐ設計検証観点</w:t>
      </w:r>
    </w:p>
    <w:p>
      <w:pPr>
        <w:pStyle w:val="Heading2"/>
        <w:keepNext/>
      </w:pPr>
      <w:r>
        <w:rPr>
          <w:rFonts w:ascii="Recovered CJK JP" w:hAnsi="Recovered CJK JP" w:eastAsia="Recovered CJK JP" w:cs="Recovered CJK JP"/>
          <w:color w:val="000000"/>
        </w:rPr>
        <w:t>1.2 本書の読み方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650"/>
        <w:gridCol w:w="5500"/>
        <w:gridCol w:w="4300"/>
      </w:tblGrid>
      <w:tr>
        <w:trPr>
          <w:tblHeader w:val="true"/>
          <w:cantSplit/>
        </w:trPr>
        <w:tc>
          <w:tcPr>
            <w:tcW w:type="dxa" w:w="650"/>
            <w:shd w:fill="17365D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5"/>
              </w:rPr>
              <w:t>順序</w:t>
            </w:r>
          </w:p>
        </w:tc>
        <w:tc>
          <w:tcPr>
            <w:tcW w:type="dxa" w:w="5500"/>
            <w:shd w:fill="17365D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5"/>
              </w:rPr>
              <w:t>確認内容</w:t>
            </w:r>
          </w:p>
        </w:tc>
        <w:tc>
          <w:tcPr>
            <w:tcW w:type="dxa" w:w="4300"/>
            <w:shd w:fill="17365D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5"/>
              </w:rPr>
              <w:t>参照先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5"/>
              </w:rPr>
              <w:t>1</w:t>
            </w:r>
          </w:p>
        </w:tc>
        <w:tc>
          <w:tcPr>
            <w:tcW w:type="dxa" w:w="55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5"/>
              </w:rPr>
              <w:t>対象機能、共通入口、機能間の位置関係を確認</w:t>
            </w:r>
          </w:p>
        </w:tc>
        <w:tc>
          <w:tcPr>
            <w:tcW w:type="dxa" w:w="43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5"/>
              </w:rPr>
              <w:t>3章</w:t>
            </w:r>
          </w:p>
        </w:tc>
      </w:tr>
      <w:tr>
        <w:trPr>
          <w:cantSplit/>
        </w:trPr>
        <w:tc>
          <w:tcPr>
            <w:tcW w:type="dxa" w:w="65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5"/>
              </w:rPr>
              <w:t>2</w:t>
            </w:r>
          </w:p>
        </w:tc>
        <w:tc>
          <w:tcPr>
            <w:tcW w:type="dxa" w:w="550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5"/>
              </w:rPr>
              <w:t>処理名による機能別の全体フローを確認</w:t>
            </w:r>
          </w:p>
        </w:tc>
        <w:tc>
          <w:tcPr>
            <w:tcW w:type="dxa" w:w="430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5"/>
              </w:rPr>
              <w:t>3.2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5"/>
              </w:rPr>
              <w:t>3</w:t>
            </w:r>
          </w:p>
        </w:tc>
        <w:tc>
          <w:tcPr>
            <w:tcW w:type="dxa" w:w="55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5"/>
              </w:rPr>
              <w:t>対象機能章の先頭で、主な入力・出力・分岐を含む処理全体像を確認</w:t>
            </w:r>
          </w:p>
        </w:tc>
        <w:tc>
          <w:tcPr>
            <w:tcW w:type="dxa" w:w="43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5"/>
              </w:rPr>
              <w:t>7.1、8.1、9.1、10.1、11.1</w:t>
            </w:r>
          </w:p>
        </w:tc>
      </w:tr>
      <w:tr>
        <w:trPr>
          <w:cantSplit/>
        </w:trPr>
        <w:tc>
          <w:tcPr>
            <w:tcW w:type="dxa" w:w="65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5"/>
              </w:rPr>
              <w:t>4</w:t>
            </w:r>
          </w:p>
        </w:tc>
        <w:tc>
          <w:tcPr>
            <w:tcW w:type="dxa" w:w="550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5"/>
              </w:rPr>
              <w:t>実装またはレビューに必要な処理IDの詳細だけを確認</w:t>
            </w:r>
          </w:p>
        </w:tc>
        <w:tc>
          <w:tcPr>
            <w:tcW w:type="dxa" w:w="430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5"/>
              </w:rPr>
              <w:t>7.2以降の各処理詳細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5"/>
              </w:rPr>
              <w:t>5</w:t>
            </w:r>
          </w:p>
        </w:tc>
        <w:tc>
          <w:tcPr>
            <w:tcW w:type="dxa" w:w="55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5"/>
              </w:rPr>
              <w:t>処理IDから詳細節やデータアクセスを逆引き</w:t>
            </w:r>
          </w:p>
        </w:tc>
        <w:tc>
          <w:tcPr>
            <w:tcW w:type="dxa" w:w="43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5"/>
              </w:rPr>
              <w:t>4章 処理索引</w:t>
            </w:r>
          </w:p>
        </w:tc>
      </w:tr>
      <w:tr>
        <w:trPr>
          <w:cantSplit/>
        </w:trPr>
        <w:tc>
          <w:tcPr>
            <w:tcW w:type="dxa" w:w="65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5"/>
              </w:rPr>
              <w:t>6</w:t>
            </w:r>
          </w:p>
        </w:tc>
        <w:tc>
          <w:tcPr>
            <w:tcW w:type="dxa" w:w="550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5"/>
              </w:rPr>
              <w:t>データ、共通処理、権限、エラー、ログ、性能、検証観点を横断確認</w:t>
            </w:r>
          </w:p>
        </w:tc>
        <w:tc>
          <w:tcPr>
            <w:tcW w:type="dxa" w:w="430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5"/>
              </w:rPr>
              <w:t>5章、6章、12章から16章</w:t>
            </w:r>
          </w:p>
        </w:tc>
      </w:tr>
    </w:tbl>
    <w:p>
      <w:pPr>
        <w:spacing w:after="0"/>
      </w:pPr>
    </w:p>
    <w:p>
      <w:pPr>
        <w:keepLines w:val="0"/>
        <w:spacing w:after="80" w:line="259" w:lineRule="auto"/>
      </w:pPr>
      <w:r>
        <w:rPr>
          <w:rFonts w:ascii="Recovered CJK JP" w:hAnsi="Recovered CJK JP" w:eastAsia="Recovered CJK JP" w:cs="Recovered CJK JP"/>
          <w:b w:val="0"/>
          <w:color w:val="23374D"/>
          <w:sz w:val="17"/>
        </w:rPr>
        <w:t>通常は3.2で機能全体の流れを確認し、対象機能章の先頭にある処理全体像を読んだ後、必要な処理IDの詳細節だけを確認する。4章は処理IDから詳細節やデータアクセスを逆引きする場合に使用する。</w:t>
      </w:r>
    </w:p>
    <w:p>
      <w:pPr>
        <w:pStyle w:val="Heading1"/>
        <w:keepNext/>
      </w:pPr>
      <w:r>
        <w:rPr>
          <w:rFonts w:ascii="Recovered CJK JP" w:hAnsi="Recovered CJK JP" w:eastAsia="Recovered CJK JP" w:cs="Recovered CJK JP"/>
          <w:color w:val="000000"/>
        </w:rPr>
        <w:t>2 システム前提と文書の責任範囲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区分</w:t>
            </w:r>
          </w:p>
        </w:tc>
        <w:tc>
          <w:tcPr>
            <w:tcW w:type="dxa" w:w="295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採用内容</w:t>
            </w:r>
          </w:p>
        </w:tc>
        <w:tc>
          <w:tcPr>
            <w:tcW w:type="dxa" w:w="54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本書での扱い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アプリケーション</w:t>
            </w:r>
          </w:p>
        </w:tc>
        <w:tc>
          <w:tcPr>
            <w:tcW w:type="dxa" w:w="295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Java 21、Spring Boot 4.1</w:t>
            </w:r>
          </w:p>
        </w:tc>
        <w:tc>
          <w:tcPr>
            <w:tcW w:type="dxa" w:w="54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REST入口と業務サービスを同一アプリケーションで提供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データベース</w:t>
            </w:r>
          </w:p>
        </w:tc>
        <w:tc>
          <w:tcPr>
            <w:tcW w:type="dxa" w:w="295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Amazon Aurora PostgreSQL互換</w:t>
            </w:r>
          </w:p>
        </w:tc>
        <w:tc>
          <w:tcPr>
            <w:tcW w:type="dxa" w:w="54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スキーマはcrm、トランザクションはSpring管理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文字コード</w:t>
            </w:r>
          </w:p>
        </w:tc>
        <w:tc>
          <w:tcPr>
            <w:tcW w:type="dxa" w:w="295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UTF-8</w:t>
            </w:r>
          </w:p>
        </w:tc>
        <w:tc>
          <w:tcPr>
            <w:tcW w:type="dxa" w:w="54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API、DB、ログで使用。CSVはUTF-8 BOM付き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日時</w:t>
            </w:r>
          </w:p>
        </w:tc>
        <w:tc>
          <w:tcPr>
            <w:tcW w:type="dxa" w:w="295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保存UTC、表示JST</w:t>
            </w:r>
          </w:p>
        </w:tc>
        <w:tc>
          <w:tcPr>
            <w:tcW w:type="dxa" w:w="54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DBはtimestamptz、APIはISO 8601、CSVはJST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論理削除</w:t>
            </w:r>
          </w:p>
        </w:tc>
        <w:tc>
          <w:tcPr>
            <w:tcW w:type="dxa" w:w="295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deleted_atで管理</w:t>
            </w:r>
          </w:p>
        </w:tc>
        <w:tc>
          <w:tcPr>
            <w:tcW w:type="dxa" w:w="54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検索・詳細・更新ではdeleted_at IS NULLを必須条件とする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相関ID</w:t>
            </w:r>
          </w:p>
        </w:tc>
        <w:tc>
          <w:tcPr>
            <w:tcW w:type="dxa" w:w="295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X-Correlation-ID</w:t>
            </w:r>
          </w:p>
        </w:tc>
        <w:tc>
          <w:tcPr>
            <w:tcW w:type="dxa" w:w="54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入口から業務処理、監査、ログまで同じ値を伝播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Recovered CJK JP" w:hAnsi="Recovered CJK JP" w:eastAsia="Recovered CJK JP" w:cs="Recovered CJK JP"/>
          <w:color w:val="000000"/>
        </w:rPr>
        <w:t>2.1 関連文書の正本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32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情報</w:t>
            </w:r>
          </w:p>
        </w:tc>
        <w:tc>
          <w:tcPr>
            <w:tcW w:type="dxa" w:w="266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正本文書</w:t>
            </w:r>
          </w:p>
        </w:tc>
        <w:tc>
          <w:tcPr>
            <w:tcW w:type="dxa" w:w="439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本書の記載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sz w:val="18"/>
              </w:rPr>
              <w:t>API内部の業務規則、論理データ処理、整合性</w:t>
            </w:r>
          </w:p>
        </w:tc>
        <w:tc>
          <w:tcPr>
            <w:tcW w:type="dxa" w:w="266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sz w:val="18"/>
              </w:rPr>
              <w:t>FS-2026-001 本書</w:t>
            </w:r>
          </w:p>
        </w:tc>
        <w:tc>
          <w:tcPr>
            <w:tcW w:type="dxa" w:w="439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詳細に定義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画面項目、配置、画面状態、画面イベント</w:t>
            </w:r>
          </w:p>
        </w:tc>
        <w:tc>
          <w:tcPr>
            <w:tcW w:type="dxa" w:w="266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SCR-2026-001</w:t>
            </w:r>
          </w:p>
        </w:tc>
        <w:tc>
          <w:tcPr>
            <w:tcW w:type="dxa" w:w="439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画面IDと論理項目の対応だけを記載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HTTPパス、物理パラメータ、JSON、HTTPエラー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sz w:val="18"/>
              </w:rPr>
              <w:t>API-2026-001 顧客管理API仕様書</w:t>
            </w:r>
          </w:p>
        </w:tc>
        <w:tc>
          <w:tcPr>
            <w:tcW w:type="dxa" w:w="439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API IDと論理入出力の対応だけを記載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認証、ログ共通項目、エラー応答、日時</w:t>
            </w:r>
          </w:p>
        </w:tc>
        <w:tc>
          <w:tcPr>
            <w:tcW w:type="dxa" w:w="266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COM-2026-001</w:t>
            </w:r>
          </w:p>
        </w:tc>
        <w:tc>
          <w:tcPr>
            <w:tcW w:type="dxa" w:w="439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個別差分と適用する共通機能IDを記載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夜間の外部連携</w:t>
            </w:r>
          </w:p>
        </w:tc>
        <w:tc>
          <w:tcPr>
            <w:tcW w:type="dxa" w:w="266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BAT-2026-001</w:t>
            </w:r>
          </w:p>
        </w:tc>
        <w:tc>
          <w:tcPr>
            <w:tcW w:type="dxa" w:w="439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本機能が作成した顧客情報を入力とすることだけを記載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外部認証サービスとの接続</w:t>
            </w:r>
          </w:p>
        </w:tc>
        <w:tc>
          <w:tcPr>
            <w:tcW w:type="dxa" w:w="266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sz w:val="18"/>
              </w:rPr>
              <w:t>IF-2026-001 外部認証サービス利用仕様書</w:t>
            </w:r>
          </w:p>
        </w:tc>
        <w:tc>
          <w:tcPr>
            <w:tcW w:type="dxa" w:w="439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認証済み処理コンテキストを利用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Recovered CJK JP" w:hAnsi="Recovered CJK JP" w:eastAsia="Recovered CJK JP" w:cs="Recovered CJK JP"/>
          <w:color w:val="000000"/>
        </w:rPr>
        <w:t>2.2 API物理項目との対応</w:t>
      </w:r>
    </w:p>
    <w:p>
      <w:pPr>
        <w:keepLines w:val="0"/>
        <w:spacing w:after="80" w:line="259" w:lineRule="auto"/>
      </w:pPr>
      <w:r>
        <w:rPr>
          <w:rFonts w:ascii="Recovered CJK JP" w:hAnsi="Recovered CJK JP" w:eastAsia="Recovered CJK JP" w:cs="Recovered CJK JP"/>
        </w:rPr>
        <w:t>顧客検索では顧客管理API仕様書のAPI-CUS-001を入口とし、Controllerで本書の論理項目へ変換する。ページ番号はAPI契約に合わせて0始まりとする。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論理項目</w:t>
            </w:r>
          </w:p>
        </w:tc>
        <w:tc>
          <w:tcPr>
            <w:tcW w:type="dxa" w:w="23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API物理項目</w:t>
            </w:r>
          </w:p>
        </w:tc>
        <w:tc>
          <w:tcPr>
            <w:tcW w:type="dxa" w:w="54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変換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customer_id</w:t>
            </w:r>
          </w:p>
        </w:tc>
        <w:tc>
          <w:tcPr>
            <w:tcW w:type="dxa" w:w="23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customerId</w:t>
            </w:r>
          </w:p>
        </w:tc>
        <w:tc>
          <w:tcPr>
            <w:tcW w:type="dxa" w:w="54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前後空白を除去し英大文字化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customer_name</w:t>
            </w:r>
          </w:p>
        </w:tc>
        <w:tc>
          <w:tcPr>
            <w:tcW w:type="dxa" w:w="23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name</w:t>
            </w:r>
          </w:p>
        </w:tc>
        <w:tc>
          <w:tcPr>
            <w:tcW w:type="dxa" w:w="54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前後空白を除去し、連続空白を一文字へ変換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prefecture_code</w:t>
            </w:r>
          </w:p>
        </w:tc>
        <w:tc>
          <w:tcPr>
            <w:tcW w:type="dxa" w:w="23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prefecture</w:t>
            </w:r>
          </w:p>
        </w:tc>
        <w:tc>
          <w:tcPr>
            <w:tcW w:type="dxa" w:w="54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2桁文字列。数値入力を許す場合は左0埋め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status</w:t>
            </w:r>
          </w:p>
        </w:tc>
        <w:tc>
          <w:tcPr>
            <w:tcW w:type="dxa" w:w="23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status</w:t>
            </w:r>
          </w:p>
        </w:tc>
        <w:tc>
          <w:tcPr>
            <w:tcW w:type="dxa" w:w="54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activeを1、inactiveを0、allまたは未指定を条件なしへ変換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page_index</w:t>
            </w:r>
          </w:p>
        </w:tc>
        <w:tc>
          <w:tcPr>
            <w:tcW w:type="dxa" w:w="23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page</w:t>
            </w:r>
          </w:p>
        </w:tc>
        <w:tc>
          <w:tcPr>
            <w:tcW w:type="dxa" w:w="54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0始まり。offsetはpage×size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page_size</w:t>
            </w:r>
          </w:p>
        </w:tc>
        <w:tc>
          <w:tcPr>
            <w:tcW w:type="dxa" w:w="23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size</w:t>
            </w:r>
          </w:p>
        </w:tc>
        <w:tc>
          <w:tcPr>
            <w:tcW w:type="dxa" w:w="54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既定20、1から100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sort</w:t>
            </w:r>
          </w:p>
        </w:tc>
        <w:tc>
          <w:tcPr>
            <w:tcW w:type="dxa" w:w="23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sort</w:t>
            </w:r>
          </w:p>
        </w:tc>
        <w:tc>
          <w:tcPr>
            <w:tcW w:type="dxa" w:w="54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現行はcustomerId,ascだけを許可</w:t>
            </w:r>
          </w:p>
        </w:tc>
      </w:tr>
    </w:tbl>
    <w:p>
      <w:pPr>
        <w:spacing w:after="0"/>
      </w:pPr>
    </w:p>
    <w:p>
      <w:pPr>
        <w:keepLines w:val="0"/>
        <w:spacing w:after="80" w:line="259" w:lineRule="auto"/>
      </w:pPr>
      <w:r>
        <w:rPr>
          <w:rFonts w:ascii="Recovered CJK JP" w:hAnsi="Recovered CJK JP" w:eastAsia="Recovered CJK JP" w:cs="Recovered CJK JP"/>
        </w:rPr>
        <w:t>顧客詳細、登録、更新、CSV出力のAPI物理契約は、顧客管理API仕様書のAPI-CUS-002からAPI-CUS-005を正本とする。本書は各APIに対応する内部機能の論理入力・出力と業務処理を確定し、ControllerはAPI契約から論理モデルへ変換する。</w:t>
      </w:r>
    </w:p>
    <w:p>
      <w:r>
        <w:rPr>
          <w:rFonts w:ascii="Recovered CJK JP" w:hAnsi="Recovered CJK JP" w:eastAsia="Recovered CJK JP" w:cs="Recovered CJK JP"/>
        </w:rPr>
        <w:br w:type="page"/>
      </w:r>
    </w:p>
    <w:p>
      <w:pPr>
        <w:pStyle w:val="Heading1"/>
        <w:keepNext/>
      </w:pPr>
      <w:r>
        <w:rPr>
          <w:rFonts w:ascii="Recovered CJK JP" w:hAnsi="Recovered CJK JP" w:eastAsia="Recovered CJK JP" w:cs="Recovered CJK JP"/>
          <w:color w:val="000000"/>
        </w:rPr>
        <w:t>3 機能構成と全体処理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5"/>
              </w:rPr>
              <w:t>機能ID</w:t>
            </w:r>
          </w:p>
        </w:tc>
        <w:tc>
          <w:tcPr>
            <w:tcW w:type="dxa" w:w="165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5"/>
              </w:rPr>
              <w:t>機能名</w:t>
            </w:r>
          </w:p>
        </w:tc>
        <w:tc>
          <w:tcPr>
            <w:tcW w:type="dxa" w:w="338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sz w:val="18"/>
              </w:rPr>
              <w:t>対応APIと入口</w:t>
            </w:r>
          </w:p>
        </w:tc>
        <w:tc>
          <w:tcPr>
            <w:tcW w:type="dxa" w:w="266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5"/>
              </w:rPr>
              <w:t>主な成果</w:t>
            </w:r>
          </w:p>
        </w:tc>
        <w:tc>
          <w:tcPr>
            <w:tcW w:type="dxa" w:w="100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5"/>
              </w:rPr>
              <w:t>DB更新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F-CUS-01</w:t>
            </w:r>
          </w:p>
        </w:tc>
        <w:tc>
          <w:tcPr>
            <w:tcW w:type="dxa" w:w="165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顧客検索</w:t>
            </w:r>
          </w:p>
        </w:tc>
        <w:tc>
          <w:tcPr>
            <w:tcW w:type="dxa" w:w="338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sz w:val="18"/>
              </w:rPr>
              <w:t>API-CUS-001</w:t>
              <w:br/>
              <w:t>GET /api/v1/customers</w:t>
            </w:r>
          </w:p>
        </w:tc>
        <w:tc>
          <w:tcPr>
            <w:tcW w:type="dxa" w:w="266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権限範囲内の顧客一覧と総件数</w:t>
            </w:r>
          </w:p>
        </w:tc>
        <w:tc>
          <w:tcPr>
            <w:tcW w:type="dxa" w:w="100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なし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F-CUS-02</w:t>
            </w:r>
          </w:p>
        </w:tc>
        <w:tc>
          <w:tcPr>
            <w:tcW w:type="dxa" w:w="165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顧客詳細表示</w:t>
            </w:r>
          </w:p>
        </w:tc>
        <w:tc>
          <w:tcPr>
            <w:tcW w:type="dxa" w:w="338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sz w:val="18"/>
              </w:rPr>
              <w:t>API-CUS-002</w:t>
              <w:br/>
              <w:t>GET /api/v1/customers/{customerId}</w:t>
            </w:r>
          </w:p>
        </w:tc>
        <w:tc>
          <w:tcPr>
            <w:tcW w:type="dxa" w:w="266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顧客一件の詳細情報</w:t>
            </w:r>
          </w:p>
        </w:tc>
        <w:tc>
          <w:tcPr>
            <w:tcW w:type="dxa" w:w="100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なし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F-CUS-03</w:t>
            </w:r>
          </w:p>
        </w:tc>
        <w:tc>
          <w:tcPr>
            <w:tcW w:type="dxa" w:w="165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顧客登録</w:t>
            </w:r>
          </w:p>
        </w:tc>
        <w:tc>
          <w:tcPr>
            <w:tcW w:type="dxa" w:w="338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sz w:val="18"/>
              </w:rPr>
              <w:t>API-CUS-003</w:t>
              <w:br/>
              <w:t>POST /api/v1/customers</w:t>
            </w:r>
          </w:p>
        </w:tc>
        <w:tc>
          <w:tcPr>
            <w:tcW w:type="dxa" w:w="266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顧客現在値、履歴、監査証跡</w:t>
            </w:r>
          </w:p>
        </w:tc>
        <w:tc>
          <w:tcPr>
            <w:tcW w:type="dxa" w:w="100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あり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F-CUS-04</w:t>
            </w:r>
          </w:p>
        </w:tc>
        <w:tc>
          <w:tcPr>
            <w:tcW w:type="dxa" w:w="165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顧客更新</w:t>
            </w:r>
          </w:p>
        </w:tc>
        <w:tc>
          <w:tcPr>
            <w:tcW w:type="dxa" w:w="338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sz w:val="18"/>
              </w:rPr>
              <w:t>API-CUS-004</w:t>
              <w:br/>
              <w:t>PUT /api/v1/customers/{customerId}</w:t>
            </w:r>
          </w:p>
        </w:tc>
        <w:tc>
          <w:tcPr>
            <w:tcW w:type="dxa" w:w="266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更新後の顧客現在値、履歴、監査証跡</w:t>
            </w:r>
          </w:p>
        </w:tc>
        <w:tc>
          <w:tcPr>
            <w:tcW w:type="dxa" w:w="100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あり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F-CUS-05</w:t>
            </w:r>
          </w:p>
        </w:tc>
        <w:tc>
          <w:tcPr>
            <w:tcW w:type="dxa" w:w="165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CSV出力</w:t>
            </w:r>
          </w:p>
        </w:tc>
        <w:tc>
          <w:tcPr>
            <w:tcW w:type="dxa" w:w="338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sz w:val="18"/>
              </w:rPr>
              <w:t>API-CUS-005</w:t>
              <w:br/>
              <w:t>GET /api/v1/customers/export</w:t>
            </w:r>
          </w:p>
        </w:tc>
        <w:tc>
          <w:tcPr>
            <w:tcW w:type="dxa" w:w="266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顧客一覧CSVと出力監査証跡</w:t>
            </w:r>
          </w:p>
        </w:tc>
        <w:tc>
          <w:tcPr>
            <w:tcW w:type="dxa" w:w="100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監査のみ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Recovered CJK JP" w:hAnsi="Recovered CJK JP" w:eastAsia="Recovered CJK JP" w:cs="Recovered CJK JP"/>
          <w:color w:val="000000"/>
        </w:rPr>
        <w:t>3.1 共通入口処理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86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順序</w:t>
            </w:r>
          </w:p>
        </w:tc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処理ID</w:t>
            </w:r>
          </w:p>
        </w:tc>
        <w:tc>
          <w:tcPr>
            <w:tcW w:type="dxa" w:w="619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処理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次処理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1</w:t>
            </w:r>
          </w:p>
        </w:tc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P-CMN-01</w:t>
            </w:r>
          </w:p>
        </w:tc>
        <w:tc>
          <w:tcPr>
            <w:tcW w:type="dxa" w:w="619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アクセストークンを検証し、userId、role、organizationIdを処理コンテキストへ設定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P-CMN-02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2</w:t>
            </w:r>
          </w:p>
        </w:tc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P-CMN-02</w:t>
            </w:r>
          </w:p>
        </w:tc>
        <w:tc>
          <w:tcPr>
            <w:tcW w:type="dxa" w:w="619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X-Correlation-IDを検証または生成し、ログ・監査用コンテキストへ設定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各機能の先頭処理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3</w:t>
            </w:r>
          </w:p>
        </w:tc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各機能</w:t>
            </w:r>
          </w:p>
        </w:tc>
        <w:tc>
          <w:tcPr>
            <w:tcW w:type="dxa" w:w="619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正規化後に全入力を検証。形式不正時はDBへ接続しない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各機能フロー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4</w:t>
            </w:r>
          </w:p>
        </w:tc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各機能</w:t>
            </w:r>
          </w:p>
        </w:tc>
        <w:tc>
          <w:tcPr>
            <w:tcW w:type="dxa" w:w="619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業務処理を実行し、固定ログイベントと処理時間を記録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応答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Recovered CJK JP" w:hAnsi="Recovered CJK JP" w:eastAsia="Recovered CJK JP" w:cs="Recovered CJK JP"/>
          <w:color w:val="000000"/>
        </w:rPr>
        <w:t>3.2 機能別の正常経路</w:t>
      </w:r>
    </w:p>
    <w:p>
      <w:pPr>
        <w:keepNext/>
        <w:spacing w:before="40" w:after="100"/>
      </w:pPr>
      <w:r>
        <w:rPr>
          <w:rFonts w:ascii="Recovered CJK JP" w:hAnsi="Recovered CJK JP" w:eastAsia="Recovered CJK JP" w:cs="Recovered CJK JP"/>
          <w:b w:val="0"/>
          <w:color w:val="404040"/>
          <w:sz w:val="16"/>
        </w:rPr>
        <w:t>すべての機能は共通入口処理を通過した後、各機能の処理へ進む。ここでは処理名で全体像を確認し、処理IDは詳細仕様との対応確認に使用する。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00"/>
        <w:gridCol w:w="4350"/>
        <w:gridCol w:w="3950"/>
        <w:gridCol w:w="1150"/>
      </w:tblGrid>
      <w:tr>
        <w:trPr>
          <w:tblHeader w:val="true"/>
          <w:cantSplit/>
        </w:trPr>
        <w:tc>
          <w:tcPr>
            <w:tcW w:type="dxa" w:w="1000"/>
            <w:shd w:fill="17365D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4"/>
              </w:rPr>
              <w:t>機能</w:t>
            </w:r>
          </w:p>
        </w:tc>
        <w:tc>
          <w:tcPr>
            <w:tcW w:type="dxa" w:w="4350"/>
            <w:shd w:fill="17365D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4"/>
              </w:rPr>
              <w:t>処理名によるフロー</w:t>
            </w:r>
          </w:p>
        </w:tc>
        <w:tc>
          <w:tcPr>
            <w:tcW w:type="dxa" w:w="3950"/>
            <w:shd w:fill="17365D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4"/>
              </w:rPr>
              <w:t>処理ID</w:t>
            </w:r>
          </w:p>
        </w:tc>
        <w:tc>
          <w:tcPr>
            <w:tcW w:type="dxa" w:w="1150"/>
            <w:shd w:fill="17365D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4"/>
              </w:rPr>
              <w:t>詳細章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共通入口</w:t>
            </w:r>
          </w:p>
        </w:tc>
        <w:tc>
          <w:tcPr>
            <w:tcW w:type="dxa" w:w="4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認証 → 相関ID設定</w:t>
            </w:r>
          </w:p>
        </w:tc>
        <w:tc>
          <w:tcPr>
            <w:tcW w:type="dxa" w:w="39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P-CMN-01 → P-CMN-02</w:t>
            </w:r>
          </w:p>
        </w:tc>
        <w:tc>
          <w:tcPr>
            <w:tcW w:type="dxa" w:w="11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6章</w:t>
            </w:r>
          </w:p>
        </w:tc>
      </w:tr>
      <w:tr>
        <w:trPr>
          <w:cantSplit/>
        </w:trPr>
        <w:tc>
          <w:tcPr>
            <w:tcW w:type="dxa" w:w="100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顧客検索</w:t>
            </w:r>
          </w:p>
        </w:tc>
        <w:tc>
          <w:tcPr>
            <w:tcW w:type="dxa" w:w="435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入力正規化 → 入力検証 → 検索範囲決定 → 総件数取得 → ページ取得 → 応答編集</w:t>
            </w:r>
          </w:p>
        </w:tc>
        <w:tc>
          <w:tcPr>
            <w:tcW w:type="dxa" w:w="395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P-S01 → P-S02 → P-S03 → P-S04 → P-S05 → P-S06</w:t>
            </w:r>
          </w:p>
        </w:tc>
        <w:tc>
          <w:tcPr>
            <w:tcW w:type="dxa" w:w="115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7章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顧客詳細</w:t>
            </w:r>
          </w:p>
        </w:tc>
        <w:tc>
          <w:tcPr>
            <w:tcW w:type="dxa" w:w="4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入力検証 → 顧客取得 → 権限・マスク判定 → 応答編集</w:t>
            </w:r>
          </w:p>
        </w:tc>
        <w:tc>
          <w:tcPr>
            <w:tcW w:type="dxa" w:w="39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P-D01 → P-D02 → P-D03 → P-D04</w:t>
            </w:r>
          </w:p>
        </w:tc>
        <w:tc>
          <w:tcPr>
            <w:tcW w:type="dxa" w:w="11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8章</w:t>
            </w:r>
          </w:p>
        </w:tc>
      </w:tr>
      <w:tr>
        <w:trPr>
          <w:cantSplit/>
        </w:trPr>
        <w:tc>
          <w:tcPr>
            <w:tcW w:type="dxa" w:w="100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顧客登録</w:t>
            </w:r>
          </w:p>
        </w:tc>
        <w:tc>
          <w:tcPr>
            <w:tcW w:type="dxa" w:w="435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入力正規化 → 入力検証 → 採番 → 登録値編集 → 本体登録 → 履歴保存 → 監査保存 → 確定</w:t>
            </w:r>
          </w:p>
        </w:tc>
        <w:tc>
          <w:tcPr>
            <w:tcW w:type="dxa" w:w="395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P-C01 → P-C02 → P-C03 → P-C04 → P-C05 → P-C06 → P-C07 → P-C08</w:t>
            </w:r>
          </w:p>
        </w:tc>
        <w:tc>
          <w:tcPr>
            <w:tcW w:type="dxa" w:w="115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9章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顧客更新</w:t>
            </w:r>
          </w:p>
        </w:tc>
        <w:tc>
          <w:tcPr>
            <w:tcW w:type="dxa" w:w="4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入力検証 → 現在値取得 → 権限判定 → 変更判定 → 楽観ロック更新 → 履歴保存 → 監査保存 → 確定</w:t>
            </w:r>
          </w:p>
        </w:tc>
        <w:tc>
          <w:tcPr>
            <w:tcW w:type="dxa" w:w="39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P-U01 → P-U02 → P-U03 → P-U04 → P-U05 → P-U06 → P-U07 → P-U08</w:t>
            </w:r>
          </w:p>
        </w:tc>
        <w:tc>
          <w:tcPr>
            <w:tcW w:type="dxa" w:w="11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10章</w:t>
            </w:r>
          </w:p>
        </w:tc>
      </w:tr>
      <w:tr>
        <w:trPr>
          <w:cantSplit/>
        </w:trPr>
        <w:tc>
          <w:tcPr>
            <w:tcW w:type="dxa" w:w="100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CSV出力</w:t>
            </w:r>
          </w:p>
        </w:tc>
        <w:tc>
          <w:tcPr>
            <w:tcW w:type="dxa" w:w="435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入力検証 → 権限・範囲決定 → 件数確認 → 対象取得 → 行編集 → ファイル生成 → 監査保存 → 応答</w:t>
            </w:r>
          </w:p>
        </w:tc>
        <w:tc>
          <w:tcPr>
            <w:tcW w:type="dxa" w:w="395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P-X01 → P-X02 → P-X03 → P-X04 → P-X05 → P-X06 → P-X07 → P-X08</w:t>
            </w:r>
          </w:p>
        </w:tc>
        <w:tc>
          <w:tcPr>
            <w:tcW w:type="dxa" w:w="115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11章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Recovered CJK JP" w:hAnsi="Recovered CJK JP" w:eastAsia="Recovered CJK JP" w:cs="Recovered CJK JP"/>
          <w:color w:val="000000"/>
        </w:rPr>
        <w:t>3.3 代表的な異常経路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条件</w:t>
            </w:r>
          </w:p>
        </w:tc>
        <w:tc>
          <w:tcPr>
            <w:tcW w:type="dxa" w:w="39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経路</w:t>
            </w:r>
          </w:p>
        </w:tc>
        <w:tc>
          <w:tcPr>
            <w:tcW w:type="dxa" w:w="38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DB状態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入力形式不正</w:t>
            </w:r>
          </w:p>
        </w:tc>
        <w:tc>
          <w:tcPr>
            <w:tcW w:type="dxa" w:w="39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各機能の検証処理 → エラー応答</w:t>
            </w:r>
          </w:p>
        </w:tc>
        <w:tc>
          <w:tcPr>
            <w:tcW w:type="dxa" w:w="38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DBアクセスなし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参照対象なしまたは他組織</w:t>
            </w:r>
          </w:p>
        </w:tc>
        <w:tc>
          <w:tcPr>
            <w:tcW w:type="dxa" w:w="39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P-D02またはP-U02 → E40401</w:t>
            </w:r>
          </w:p>
        </w:tc>
        <w:tc>
          <w:tcPr>
            <w:tcW w:type="dxa" w:w="38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変更なし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登録途中で履歴保存失敗</w:t>
            </w:r>
          </w:p>
        </w:tc>
        <w:tc>
          <w:tcPr>
            <w:tcW w:type="dxa" w:w="39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P-C06失敗 → TX-Cをロールバック → 失敗ログ</w:t>
            </w:r>
          </w:p>
        </w:tc>
        <w:tc>
          <w:tcPr>
            <w:tcW w:type="dxa" w:w="38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customer、history、auditのいずれも追加なし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更新競合</w:t>
            </w:r>
          </w:p>
        </w:tc>
        <w:tc>
          <w:tcPr>
            <w:tcW w:type="dxa" w:w="39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P-U05更新件数0 → TX-Uをロールバック → E40901</w:t>
            </w:r>
          </w:p>
        </w:tc>
        <w:tc>
          <w:tcPr>
            <w:tcW w:type="dxa" w:w="38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競合相手の更新だけが残る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CSV一万件超過</w:t>
            </w:r>
          </w:p>
        </w:tc>
        <w:tc>
          <w:tcPr>
            <w:tcW w:type="dxa" w:w="39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P-X03 → E40021</w:t>
            </w:r>
          </w:p>
        </w:tc>
        <w:tc>
          <w:tcPr>
            <w:tcW w:type="dxa" w:w="38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ファイルなし、監査成功なし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DB障害</w:t>
            </w:r>
          </w:p>
        </w:tc>
        <w:tc>
          <w:tcPr>
            <w:tcW w:type="dxa" w:w="39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対象処理失敗 → 業務TXをロールバック → 失敗監査を別TXで試行</w:t>
            </w:r>
          </w:p>
        </w:tc>
        <w:tc>
          <w:tcPr>
            <w:tcW w:type="dxa" w:w="38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失敗監査も不可なら業務データ変更なし、ERRORログのみ</w:t>
            </w:r>
          </w:p>
        </w:tc>
      </w:tr>
    </w:tbl>
    <w:p>
      <w:pPr>
        <w:spacing w:after="0"/>
      </w:pPr>
    </w:p>
    <w:p>
      <w:r>
        <w:rPr>
          <w:rFonts w:ascii="Recovered CJK JP" w:hAnsi="Recovered CJK JP" w:eastAsia="Recovered CJK JP" w:cs="Recovered CJK JP"/>
        </w:rPr>
        <w:br w:type="page"/>
      </w:r>
    </w:p>
    <w:p>
      <w:pPr>
        <w:pStyle w:val="Heading1"/>
        <w:keepNext/>
      </w:pPr>
      <w:r>
        <w:rPr>
          <w:rFonts w:ascii="Recovered CJK JP" w:hAnsi="Recovered CJK JP" w:eastAsia="Recovered CJK JP" w:cs="Recovered CJK JP"/>
          <w:color w:val="000000"/>
        </w:rPr>
        <w:t>4 処理索引</w:t>
      </w:r>
    </w:p>
    <w:p>
      <w:pPr>
        <w:keepLines w:val="0"/>
        <w:spacing w:after="80" w:line="259" w:lineRule="auto"/>
      </w:pPr>
      <w:r>
        <w:rPr>
          <w:rFonts w:ascii="Recovered CJK JP" w:hAnsi="Recovered CJK JP" w:eastAsia="Recovered CJK JP" w:cs="Recovered CJK JP"/>
          <w:b w:val="0"/>
          <w:color w:val="23374D"/>
          <w:sz w:val="17"/>
        </w:rPr>
        <w:t>この表は、処理IDから詳細節、データアクセス、ログ、検証観点を逆引きするための索引である。通常の読み順は3.2から対象機能章の先頭へ進み、必要な処理だけ本表で確認する。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4"/>
              </w:rPr>
              <w:t>ID</w:t>
            </w:r>
          </w:p>
        </w:tc>
        <w:tc>
          <w:tcPr>
            <w:tcW w:type="dxa" w:w="23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4"/>
              </w:rPr>
              <w:t>処理</w:t>
            </w:r>
          </w:p>
        </w:tc>
        <w:tc>
          <w:tcPr>
            <w:tcW w:type="dxa" w:w="11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4"/>
              </w:rPr>
              <w:t>詳細節</w:t>
            </w:r>
          </w:p>
        </w:tc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4"/>
              </w:rPr>
              <w:t>データアクセス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4"/>
              </w:rPr>
              <w:t>主なログ</w:t>
            </w:r>
          </w:p>
        </w:tc>
        <w:tc>
          <w:tcPr>
            <w:tcW w:type="dxa" w:w="165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4"/>
              </w:rPr>
              <w:t>検証観点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P-CMN-01</w:t>
            </w:r>
          </w:p>
        </w:tc>
        <w:tc>
          <w:tcPr>
            <w:tcW w:type="dxa" w:w="23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認証と処理コンテキスト</w:t>
            </w:r>
          </w:p>
        </w:tc>
        <w:tc>
          <w:tcPr>
            <w:tcW w:type="dxa" w:w="11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6.1</w:t>
            </w:r>
          </w:p>
        </w:tc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なし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共通仕様</w:t>
            </w:r>
          </w:p>
        </w:tc>
        <w:tc>
          <w:tcPr>
            <w:tcW w:type="dxa" w:w="165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V-CMN-01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P-CMN-02</w:t>
            </w:r>
          </w:p>
        </w:tc>
        <w:tc>
          <w:tcPr>
            <w:tcW w:type="dxa" w:w="23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相関ID設定</w:t>
            </w:r>
          </w:p>
        </w:tc>
        <w:tc>
          <w:tcPr>
            <w:tcW w:type="dxa" w:w="11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6.2</w:t>
            </w:r>
          </w:p>
        </w:tc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なし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共通仕様</w:t>
            </w:r>
          </w:p>
        </w:tc>
        <w:tc>
          <w:tcPr>
            <w:tcW w:type="dxa" w:w="165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V-CMN-02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P-S01</w:t>
            </w:r>
          </w:p>
        </w:tc>
        <w:tc>
          <w:tcPr>
            <w:tcW w:type="dxa" w:w="23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検索入力正規化</w:t>
            </w:r>
          </w:p>
        </w:tc>
        <w:tc>
          <w:tcPr>
            <w:tcW w:type="dxa" w:w="11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7.2</w:t>
            </w:r>
          </w:p>
        </w:tc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なし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LOG-101</w:t>
            </w:r>
          </w:p>
        </w:tc>
        <w:tc>
          <w:tcPr>
            <w:tcW w:type="dxa" w:w="165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V-S01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P-S02</w:t>
            </w:r>
          </w:p>
        </w:tc>
        <w:tc>
          <w:tcPr>
            <w:tcW w:type="dxa" w:w="23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検索入力検証</w:t>
            </w:r>
          </w:p>
        </w:tc>
        <w:tc>
          <w:tcPr>
            <w:tcW w:type="dxa" w:w="11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7.3</w:t>
            </w:r>
          </w:p>
        </w:tc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なし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LOG-401</w:t>
            </w:r>
          </w:p>
        </w:tc>
        <w:tc>
          <w:tcPr>
            <w:tcW w:type="dxa" w:w="165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V-S02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P-S03</w:t>
            </w:r>
          </w:p>
        </w:tc>
        <w:tc>
          <w:tcPr>
            <w:tcW w:type="dxa" w:w="23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検索条件と範囲決定</w:t>
            </w:r>
          </w:p>
        </w:tc>
        <w:tc>
          <w:tcPr>
            <w:tcW w:type="dxa" w:w="11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7.4</w:t>
            </w:r>
          </w:p>
        </w:tc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なし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なし</w:t>
            </w:r>
          </w:p>
        </w:tc>
        <w:tc>
          <w:tcPr>
            <w:tcW w:type="dxa" w:w="165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V-S03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P-S04</w:t>
            </w:r>
          </w:p>
        </w:tc>
        <w:tc>
          <w:tcPr>
            <w:tcW w:type="dxa" w:w="23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総件数取得</w:t>
            </w:r>
          </w:p>
        </w:tc>
        <w:tc>
          <w:tcPr>
            <w:tcW w:type="dxa" w:w="11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7.5</w:t>
            </w:r>
          </w:p>
        </w:tc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DA-S04-01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なし</w:t>
            </w:r>
          </w:p>
        </w:tc>
        <w:tc>
          <w:tcPr>
            <w:tcW w:type="dxa" w:w="165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V-S04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P-S05</w:t>
            </w:r>
          </w:p>
        </w:tc>
        <w:tc>
          <w:tcPr>
            <w:tcW w:type="dxa" w:w="23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対象ページ取得</w:t>
            </w:r>
          </w:p>
        </w:tc>
        <w:tc>
          <w:tcPr>
            <w:tcW w:type="dxa" w:w="11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7.6</w:t>
            </w:r>
          </w:p>
        </w:tc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DA-S05-01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なし</w:t>
            </w:r>
          </w:p>
        </w:tc>
        <w:tc>
          <w:tcPr>
            <w:tcW w:type="dxa" w:w="165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V-S05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P-S06</w:t>
            </w:r>
          </w:p>
        </w:tc>
        <w:tc>
          <w:tcPr>
            <w:tcW w:type="dxa" w:w="23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応答編集とマスク</w:t>
            </w:r>
          </w:p>
        </w:tc>
        <w:tc>
          <w:tcPr>
            <w:tcW w:type="dxa" w:w="11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7.7</w:t>
            </w:r>
          </w:p>
        </w:tc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なし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LOG-102</w:t>
            </w:r>
          </w:p>
        </w:tc>
        <w:tc>
          <w:tcPr>
            <w:tcW w:type="dxa" w:w="165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V-S06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P-D01</w:t>
            </w:r>
          </w:p>
        </w:tc>
        <w:tc>
          <w:tcPr>
            <w:tcW w:type="dxa" w:w="23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詳細入力検証</w:t>
            </w:r>
          </w:p>
        </w:tc>
        <w:tc>
          <w:tcPr>
            <w:tcW w:type="dxa" w:w="11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8.2</w:t>
            </w:r>
          </w:p>
        </w:tc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なし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LOG-201</w:t>
            </w:r>
          </w:p>
        </w:tc>
        <w:tc>
          <w:tcPr>
            <w:tcW w:type="dxa" w:w="165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V-D01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P-D02</w:t>
            </w:r>
          </w:p>
        </w:tc>
        <w:tc>
          <w:tcPr>
            <w:tcW w:type="dxa" w:w="23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顧客詳細取得</w:t>
            </w:r>
          </w:p>
        </w:tc>
        <w:tc>
          <w:tcPr>
            <w:tcW w:type="dxa" w:w="11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8.3</w:t>
            </w:r>
          </w:p>
        </w:tc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DA-D02-01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LOG-402</w:t>
            </w:r>
          </w:p>
        </w:tc>
        <w:tc>
          <w:tcPr>
            <w:tcW w:type="dxa" w:w="165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V-D02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P-D03</w:t>
            </w:r>
          </w:p>
        </w:tc>
        <w:tc>
          <w:tcPr>
            <w:tcW w:type="dxa" w:w="23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権限とマスク判定</w:t>
            </w:r>
          </w:p>
        </w:tc>
        <w:tc>
          <w:tcPr>
            <w:tcW w:type="dxa" w:w="11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8.4</w:t>
            </w:r>
          </w:p>
        </w:tc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なし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なし</w:t>
            </w:r>
          </w:p>
        </w:tc>
        <w:tc>
          <w:tcPr>
            <w:tcW w:type="dxa" w:w="165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V-D03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P-D04</w:t>
            </w:r>
          </w:p>
        </w:tc>
        <w:tc>
          <w:tcPr>
            <w:tcW w:type="dxa" w:w="23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詳細応答編集</w:t>
            </w:r>
          </w:p>
        </w:tc>
        <w:tc>
          <w:tcPr>
            <w:tcW w:type="dxa" w:w="11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8.5</w:t>
            </w:r>
          </w:p>
        </w:tc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なし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LOG-202</w:t>
            </w:r>
          </w:p>
        </w:tc>
        <w:tc>
          <w:tcPr>
            <w:tcW w:type="dxa" w:w="165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V-D04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P-C01</w:t>
            </w:r>
          </w:p>
        </w:tc>
        <w:tc>
          <w:tcPr>
            <w:tcW w:type="dxa" w:w="23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登録入力正規化</w:t>
            </w:r>
          </w:p>
        </w:tc>
        <w:tc>
          <w:tcPr>
            <w:tcW w:type="dxa" w:w="11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9.2</w:t>
            </w:r>
          </w:p>
        </w:tc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なし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LOG-301</w:t>
            </w:r>
          </w:p>
        </w:tc>
        <w:tc>
          <w:tcPr>
            <w:tcW w:type="dxa" w:w="165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V-C01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P-C02</w:t>
            </w:r>
          </w:p>
        </w:tc>
        <w:tc>
          <w:tcPr>
            <w:tcW w:type="dxa" w:w="23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登録入力検証</w:t>
            </w:r>
          </w:p>
        </w:tc>
        <w:tc>
          <w:tcPr>
            <w:tcW w:type="dxa" w:w="11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9.3</w:t>
            </w:r>
          </w:p>
        </w:tc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DA-C02-01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LOG-403</w:t>
            </w:r>
          </w:p>
        </w:tc>
        <w:tc>
          <w:tcPr>
            <w:tcW w:type="dxa" w:w="165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V-C02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P-C03</w:t>
            </w:r>
          </w:p>
        </w:tc>
        <w:tc>
          <w:tcPr>
            <w:tcW w:type="dxa" w:w="23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顧客番号採番</w:t>
            </w:r>
          </w:p>
        </w:tc>
        <w:tc>
          <w:tcPr>
            <w:tcW w:type="dxa" w:w="11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9.4</w:t>
            </w:r>
          </w:p>
        </w:tc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DA-C03-01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なし</w:t>
            </w:r>
          </w:p>
        </w:tc>
        <w:tc>
          <w:tcPr>
            <w:tcW w:type="dxa" w:w="165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V-C03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P-C04</w:t>
            </w:r>
          </w:p>
        </w:tc>
        <w:tc>
          <w:tcPr>
            <w:tcW w:type="dxa" w:w="23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登録値編集</w:t>
            </w:r>
          </w:p>
        </w:tc>
        <w:tc>
          <w:tcPr>
            <w:tcW w:type="dxa" w:w="11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9.5</w:t>
            </w:r>
          </w:p>
        </w:tc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なし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なし</w:t>
            </w:r>
          </w:p>
        </w:tc>
        <w:tc>
          <w:tcPr>
            <w:tcW w:type="dxa" w:w="165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V-C04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P-C05</w:t>
            </w:r>
          </w:p>
        </w:tc>
        <w:tc>
          <w:tcPr>
            <w:tcW w:type="dxa" w:w="23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顧客本体登録</w:t>
            </w:r>
          </w:p>
        </w:tc>
        <w:tc>
          <w:tcPr>
            <w:tcW w:type="dxa" w:w="11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9.6</w:t>
            </w:r>
          </w:p>
        </w:tc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DA-C05-01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なし</w:t>
            </w:r>
          </w:p>
        </w:tc>
        <w:tc>
          <w:tcPr>
            <w:tcW w:type="dxa" w:w="165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V-C05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P-C06</w:t>
            </w:r>
          </w:p>
        </w:tc>
        <w:tc>
          <w:tcPr>
            <w:tcW w:type="dxa" w:w="23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登録履歴保存</w:t>
            </w:r>
          </w:p>
        </w:tc>
        <w:tc>
          <w:tcPr>
            <w:tcW w:type="dxa" w:w="11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9.7</w:t>
            </w:r>
          </w:p>
        </w:tc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DA-C06-01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なし</w:t>
            </w:r>
          </w:p>
        </w:tc>
        <w:tc>
          <w:tcPr>
            <w:tcW w:type="dxa" w:w="165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V-C06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P-C07</w:t>
            </w:r>
          </w:p>
        </w:tc>
        <w:tc>
          <w:tcPr>
            <w:tcW w:type="dxa" w:w="23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登録監査保存</w:t>
            </w:r>
          </w:p>
        </w:tc>
        <w:tc>
          <w:tcPr>
            <w:tcW w:type="dxa" w:w="11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9.8</w:t>
            </w:r>
          </w:p>
        </w:tc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DA-C07-01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なし</w:t>
            </w:r>
          </w:p>
        </w:tc>
        <w:tc>
          <w:tcPr>
            <w:tcW w:type="dxa" w:w="165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V-C07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P-C08</w:t>
            </w:r>
          </w:p>
        </w:tc>
        <w:tc>
          <w:tcPr>
            <w:tcW w:type="dxa" w:w="23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登録確定と応答</w:t>
            </w:r>
          </w:p>
        </w:tc>
        <w:tc>
          <w:tcPr>
            <w:tcW w:type="dxa" w:w="11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9.9</w:t>
            </w:r>
          </w:p>
        </w:tc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なし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LOG-302</w:t>
            </w:r>
          </w:p>
        </w:tc>
        <w:tc>
          <w:tcPr>
            <w:tcW w:type="dxa" w:w="165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V-C08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P-U01</w:t>
            </w:r>
          </w:p>
        </w:tc>
        <w:tc>
          <w:tcPr>
            <w:tcW w:type="dxa" w:w="23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更新入力正規化と検証</w:t>
            </w:r>
          </w:p>
        </w:tc>
        <w:tc>
          <w:tcPr>
            <w:tcW w:type="dxa" w:w="11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10.2</w:t>
            </w:r>
          </w:p>
        </w:tc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なし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LOG-501</w:t>
            </w:r>
          </w:p>
        </w:tc>
        <w:tc>
          <w:tcPr>
            <w:tcW w:type="dxa" w:w="165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V-U01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P-U02</w:t>
            </w:r>
          </w:p>
        </w:tc>
        <w:tc>
          <w:tcPr>
            <w:tcW w:type="dxa" w:w="23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更新前顧客取得</w:t>
            </w:r>
          </w:p>
        </w:tc>
        <w:tc>
          <w:tcPr>
            <w:tcW w:type="dxa" w:w="11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10.3</w:t>
            </w:r>
          </w:p>
        </w:tc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DA-U02-01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LOG-402</w:t>
            </w:r>
          </w:p>
        </w:tc>
        <w:tc>
          <w:tcPr>
            <w:tcW w:type="dxa" w:w="165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V-U02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P-U03</w:t>
            </w:r>
          </w:p>
        </w:tc>
        <w:tc>
          <w:tcPr>
            <w:tcW w:type="dxa" w:w="23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更新権限判定</w:t>
            </w:r>
          </w:p>
        </w:tc>
        <w:tc>
          <w:tcPr>
            <w:tcW w:type="dxa" w:w="11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10.4</w:t>
            </w:r>
          </w:p>
        </w:tc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なし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なし</w:t>
            </w:r>
          </w:p>
        </w:tc>
        <w:tc>
          <w:tcPr>
            <w:tcW w:type="dxa" w:w="165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V-U03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P-U04</w:t>
            </w:r>
          </w:p>
        </w:tc>
        <w:tc>
          <w:tcPr>
            <w:tcW w:type="dxa" w:w="23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変更項目判定</w:t>
            </w:r>
          </w:p>
        </w:tc>
        <w:tc>
          <w:tcPr>
            <w:tcW w:type="dxa" w:w="11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10.5</w:t>
            </w:r>
          </w:p>
        </w:tc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なし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LOG-502</w:t>
            </w:r>
          </w:p>
        </w:tc>
        <w:tc>
          <w:tcPr>
            <w:tcW w:type="dxa" w:w="165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V-U04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P-U05</w:t>
            </w:r>
          </w:p>
        </w:tc>
        <w:tc>
          <w:tcPr>
            <w:tcW w:type="dxa" w:w="23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楽観ロック更新</w:t>
            </w:r>
          </w:p>
        </w:tc>
        <w:tc>
          <w:tcPr>
            <w:tcW w:type="dxa" w:w="11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10.6</w:t>
            </w:r>
          </w:p>
        </w:tc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DA-U05-01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LOG-404</w:t>
            </w:r>
          </w:p>
        </w:tc>
        <w:tc>
          <w:tcPr>
            <w:tcW w:type="dxa" w:w="165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V-U05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P-U06</w:t>
            </w:r>
          </w:p>
        </w:tc>
        <w:tc>
          <w:tcPr>
            <w:tcW w:type="dxa" w:w="23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更新履歴保存</w:t>
            </w:r>
          </w:p>
        </w:tc>
        <w:tc>
          <w:tcPr>
            <w:tcW w:type="dxa" w:w="11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10.7</w:t>
            </w:r>
          </w:p>
        </w:tc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DA-U06-01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なし</w:t>
            </w:r>
          </w:p>
        </w:tc>
        <w:tc>
          <w:tcPr>
            <w:tcW w:type="dxa" w:w="165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V-U06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P-U07</w:t>
            </w:r>
          </w:p>
        </w:tc>
        <w:tc>
          <w:tcPr>
            <w:tcW w:type="dxa" w:w="23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更新監査保存</w:t>
            </w:r>
          </w:p>
        </w:tc>
        <w:tc>
          <w:tcPr>
            <w:tcW w:type="dxa" w:w="11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10.8</w:t>
            </w:r>
          </w:p>
        </w:tc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DA-U07-01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なし</w:t>
            </w:r>
          </w:p>
        </w:tc>
        <w:tc>
          <w:tcPr>
            <w:tcW w:type="dxa" w:w="165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V-U07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P-U08</w:t>
            </w:r>
          </w:p>
        </w:tc>
        <w:tc>
          <w:tcPr>
            <w:tcW w:type="dxa" w:w="23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更新確定と応答</w:t>
            </w:r>
          </w:p>
        </w:tc>
        <w:tc>
          <w:tcPr>
            <w:tcW w:type="dxa" w:w="11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10.9</w:t>
            </w:r>
          </w:p>
        </w:tc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なし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LOG-503</w:t>
            </w:r>
          </w:p>
        </w:tc>
        <w:tc>
          <w:tcPr>
            <w:tcW w:type="dxa" w:w="165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V-U08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P-X01</w:t>
            </w:r>
          </w:p>
        </w:tc>
        <w:tc>
          <w:tcPr>
            <w:tcW w:type="dxa" w:w="23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CSV入力正規化と検証</w:t>
            </w:r>
          </w:p>
        </w:tc>
        <w:tc>
          <w:tcPr>
            <w:tcW w:type="dxa" w:w="11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11.2</w:t>
            </w:r>
          </w:p>
        </w:tc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なし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LOG-601</w:t>
            </w:r>
          </w:p>
        </w:tc>
        <w:tc>
          <w:tcPr>
            <w:tcW w:type="dxa" w:w="165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V-X01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P-X02</w:t>
            </w:r>
          </w:p>
        </w:tc>
        <w:tc>
          <w:tcPr>
            <w:tcW w:type="dxa" w:w="23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CSV権限と範囲決定</w:t>
            </w:r>
          </w:p>
        </w:tc>
        <w:tc>
          <w:tcPr>
            <w:tcW w:type="dxa" w:w="11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11.3</w:t>
            </w:r>
          </w:p>
        </w:tc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なし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LOG-405</w:t>
            </w:r>
          </w:p>
        </w:tc>
        <w:tc>
          <w:tcPr>
            <w:tcW w:type="dxa" w:w="165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V-X02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P-X03</w:t>
            </w:r>
          </w:p>
        </w:tc>
        <w:tc>
          <w:tcPr>
            <w:tcW w:type="dxa" w:w="23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CSV件数確認</w:t>
            </w:r>
          </w:p>
        </w:tc>
        <w:tc>
          <w:tcPr>
            <w:tcW w:type="dxa" w:w="11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11.4</w:t>
            </w:r>
          </w:p>
        </w:tc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DA-X03-01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LOG-406</w:t>
            </w:r>
          </w:p>
        </w:tc>
        <w:tc>
          <w:tcPr>
            <w:tcW w:type="dxa" w:w="165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V-X03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P-X04</w:t>
            </w:r>
          </w:p>
        </w:tc>
        <w:tc>
          <w:tcPr>
            <w:tcW w:type="dxa" w:w="23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CSV対象取得</w:t>
            </w:r>
          </w:p>
        </w:tc>
        <w:tc>
          <w:tcPr>
            <w:tcW w:type="dxa" w:w="11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11.5</w:t>
            </w:r>
          </w:p>
        </w:tc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DA-X04-01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なし</w:t>
            </w:r>
          </w:p>
        </w:tc>
        <w:tc>
          <w:tcPr>
            <w:tcW w:type="dxa" w:w="165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V-X04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P-X05</w:t>
            </w:r>
          </w:p>
        </w:tc>
        <w:tc>
          <w:tcPr>
            <w:tcW w:type="dxa" w:w="23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CSV行編集</w:t>
            </w:r>
          </w:p>
        </w:tc>
        <w:tc>
          <w:tcPr>
            <w:tcW w:type="dxa" w:w="11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11.6</w:t>
            </w:r>
          </w:p>
        </w:tc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なし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なし</w:t>
            </w:r>
          </w:p>
        </w:tc>
        <w:tc>
          <w:tcPr>
            <w:tcW w:type="dxa" w:w="165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V-X05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P-X06</w:t>
            </w:r>
          </w:p>
        </w:tc>
        <w:tc>
          <w:tcPr>
            <w:tcW w:type="dxa" w:w="23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CSVファイル生成</w:t>
            </w:r>
          </w:p>
        </w:tc>
        <w:tc>
          <w:tcPr>
            <w:tcW w:type="dxa" w:w="11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11.7</w:t>
            </w:r>
          </w:p>
        </w:tc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なし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なし</w:t>
            </w:r>
          </w:p>
        </w:tc>
        <w:tc>
          <w:tcPr>
            <w:tcW w:type="dxa" w:w="165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V-X06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P-X07</w:t>
            </w:r>
          </w:p>
        </w:tc>
        <w:tc>
          <w:tcPr>
            <w:tcW w:type="dxa" w:w="23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CSV監査保存</w:t>
            </w:r>
          </w:p>
        </w:tc>
        <w:tc>
          <w:tcPr>
            <w:tcW w:type="dxa" w:w="11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11.8</w:t>
            </w:r>
          </w:p>
        </w:tc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DA-X07-01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なし</w:t>
            </w:r>
          </w:p>
        </w:tc>
        <w:tc>
          <w:tcPr>
            <w:tcW w:type="dxa" w:w="165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V-X07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P-X08</w:t>
            </w:r>
          </w:p>
        </w:tc>
        <w:tc>
          <w:tcPr>
            <w:tcW w:type="dxa" w:w="23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CSV応答完了</w:t>
            </w:r>
          </w:p>
        </w:tc>
        <w:tc>
          <w:tcPr>
            <w:tcW w:type="dxa" w:w="11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11.9</w:t>
            </w:r>
          </w:p>
        </w:tc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なし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LOG-602</w:t>
            </w:r>
          </w:p>
        </w:tc>
        <w:tc>
          <w:tcPr>
            <w:tcW w:type="dxa" w:w="165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V-X08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Recovered CJK JP" w:hAnsi="Recovered CJK JP" w:eastAsia="Recovered CJK JP" w:cs="Recovered CJK JP"/>
          <w:color w:val="000000"/>
        </w:rPr>
        <w:t>5 データと処理間モデル</w:t>
      </w:r>
    </w:p>
    <w:p>
      <w:pPr>
        <w:keepLines w:val="0"/>
        <w:spacing w:after="80" w:line="259" w:lineRule="auto"/>
      </w:pPr>
      <w:r>
        <w:rPr>
          <w:rFonts w:ascii="Recovered CJK JP" w:hAnsi="Recovered CJK JP" w:eastAsia="Recovered CJK JP" w:cs="Recovered CJK JP"/>
          <w:b w:val="0"/>
          <w:color w:val="243447"/>
          <w:sz w:val="19"/>
        </w:rPr>
        <w:t>本機能はcrm.customerを現在値、crm.customer_historyを変更履歴、crm.audit_logを操作証跡として使用する。都道府県名と都道府県コードの存在確認にはcrm.mst_prefectureを使用する。</w:t>
      </w:r>
    </w:p>
    <w:p>
      <w:pPr>
        <w:pStyle w:val="Heading2"/>
        <w:keepNext/>
      </w:pPr>
      <w:r>
        <w:rPr>
          <w:rFonts w:ascii="Recovered CJK JP" w:hAnsi="Recovered CJK JP" w:eastAsia="Recovered CJK JP" w:cs="Recovered CJK JP"/>
          <w:color w:val="000000"/>
        </w:rPr>
        <w:t>5.1 customer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5"/>
              </w:rPr>
              <w:t>カラム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5"/>
              </w:rPr>
              <w:t>型</w:t>
            </w:r>
          </w:p>
        </w:tc>
        <w:tc>
          <w:tcPr>
            <w:tcW w:type="dxa" w:w="165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5"/>
              </w:rPr>
              <w:t>制約</w:t>
            </w:r>
          </w:p>
        </w:tc>
        <w:tc>
          <w:tcPr>
            <w:tcW w:type="dxa" w:w="38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5"/>
              </w:rPr>
              <w:t>編集と検証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5"/>
              </w:rPr>
              <w:t>用途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customer_id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varchar(10)</w:t>
            </w:r>
          </w:p>
        </w:tc>
        <w:tc>
          <w:tcPr>
            <w:tcW w:type="dxa" w:w="165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PK、必須</w:t>
            </w:r>
          </w:p>
        </w:tc>
        <w:tc>
          <w:tcPr>
            <w:tcW w:type="dxa" w:w="38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Cと9桁数字。採番後は変更不可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顧客識別子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organization_id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varchar(10)</w:t>
            </w:r>
          </w:p>
        </w:tc>
        <w:tc>
          <w:tcPr>
            <w:tcW w:type="dxa" w:w="165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必須</w:t>
            </w:r>
          </w:p>
        </w:tc>
        <w:tc>
          <w:tcPr>
            <w:tcW w:type="dxa" w:w="38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認証情報から設定。要求値は使用しない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担当組織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name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varchar(40)</w:t>
            </w:r>
          </w:p>
        </w:tc>
        <w:tc>
          <w:tcPr>
            <w:tcW w:type="dxa" w:w="165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必須</w:t>
            </w:r>
          </w:p>
        </w:tc>
        <w:tc>
          <w:tcPr>
            <w:tcW w:type="dxa" w:w="38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前後空白除去、1から40文字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氏名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name_kana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varchar(80)</w:t>
            </w:r>
          </w:p>
        </w:tc>
        <w:tc>
          <w:tcPr>
            <w:tcW w:type="dxa" w:w="165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必須</w:t>
            </w:r>
          </w:p>
        </w:tc>
        <w:tc>
          <w:tcPr>
            <w:tcW w:type="dxa" w:w="38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前後空白除去、全角カタカナと空白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氏名カナ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postal_code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char(7)</w:t>
            </w:r>
          </w:p>
        </w:tc>
        <w:tc>
          <w:tcPr>
            <w:tcW w:type="dxa" w:w="165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任意</w:t>
            </w:r>
          </w:p>
        </w:tc>
        <w:tc>
          <w:tcPr>
            <w:tcW w:type="dxa" w:w="38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ハイフン除去後に数字7桁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郵便番号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prefecture_code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char(2)</w:t>
            </w:r>
          </w:p>
        </w:tc>
        <w:tc>
          <w:tcPr>
            <w:tcW w:type="dxa" w:w="165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必須、FK</w:t>
            </w:r>
          </w:p>
        </w:tc>
        <w:tc>
          <w:tcPr>
            <w:tcW w:type="dxa" w:w="38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01から47、マスタ存在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都道府県コード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address_line1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varchar(100)</w:t>
            </w:r>
          </w:p>
        </w:tc>
        <w:tc>
          <w:tcPr>
            <w:tcW w:type="dxa" w:w="165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必須</w:t>
            </w:r>
          </w:p>
        </w:tc>
        <w:tc>
          <w:tcPr>
            <w:tcW w:type="dxa" w:w="38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前後空白除去、1から100文字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住所1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address_line2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varchar(100)</w:t>
            </w:r>
          </w:p>
        </w:tc>
        <w:tc>
          <w:tcPr>
            <w:tcW w:type="dxa" w:w="165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任意</w:t>
            </w:r>
          </w:p>
        </w:tc>
        <w:tc>
          <w:tcPr>
            <w:tcW w:type="dxa" w:w="38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前後空白除去、100文字以内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住所2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phone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varchar(15)</w:t>
            </w:r>
          </w:p>
        </w:tc>
        <w:tc>
          <w:tcPr>
            <w:tcW w:type="dxa" w:w="165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任意</w:t>
            </w:r>
          </w:p>
        </w:tc>
        <w:tc>
          <w:tcPr>
            <w:tcW w:type="dxa" w:w="38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記号・空白除去後に数字10または11桁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電話番号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email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varchar(254)</w:t>
            </w:r>
          </w:p>
        </w:tc>
        <w:tc>
          <w:tcPr>
            <w:tcW w:type="dxa" w:w="165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任意</w:t>
            </w:r>
          </w:p>
        </w:tc>
        <w:tc>
          <w:tcPr>
            <w:tcW w:type="dxa" w:w="38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前後空白除去、小文字化、254文字以内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メールアドレス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status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char(1)</w:t>
            </w:r>
          </w:p>
        </w:tc>
        <w:tc>
          <w:tcPr>
            <w:tcW w:type="dxa" w:w="165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必須</w:t>
            </w:r>
          </w:p>
        </w:tc>
        <w:tc>
          <w:tcPr>
            <w:tcW w:type="dxa" w:w="38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1は有効、0は無効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顧客状態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version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integer</w:t>
            </w:r>
          </w:p>
        </w:tc>
        <w:tc>
          <w:tcPr>
            <w:tcW w:type="dxa" w:w="165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必須</w:t>
            </w:r>
          </w:p>
        </w:tc>
        <w:tc>
          <w:tcPr>
            <w:tcW w:type="dxa" w:w="38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登録時1、更新成功時に1加算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楽観ロック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created_by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varchar(50)</w:t>
            </w:r>
          </w:p>
        </w:tc>
        <w:tc>
          <w:tcPr>
            <w:tcW w:type="dxa" w:w="165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必須</w:t>
            </w:r>
          </w:p>
        </w:tc>
        <w:tc>
          <w:tcPr>
            <w:tcW w:type="dxa" w:w="38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認証userId、変更不可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登録者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created_at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timestamptz</w:t>
            </w:r>
          </w:p>
        </w:tc>
        <w:tc>
          <w:tcPr>
            <w:tcW w:type="dxa" w:w="165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必須</w:t>
            </w:r>
          </w:p>
        </w:tc>
        <w:tc>
          <w:tcPr>
            <w:tcW w:type="dxa" w:w="38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DB現在時刻、変更不可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登録日時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updated_by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varchar(50)</w:t>
            </w:r>
          </w:p>
        </w:tc>
        <w:tc>
          <w:tcPr>
            <w:tcW w:type="dxa" w:w="165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必須</w:t>
            </w:r>
          </w:p>
        </w:tc>
        <w:tc>
          <w:tcPr>
            <w:tcW w:type="dxa" w:w="38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認証userId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最終更新者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updated_at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timestamptz</w:t>
            </w:r>
          </w:p>
        </w:tc>
        <w:tc>
          <w:tcPr>
            <w:tcW w:type="dxa" w:w="165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必須</w:t>
            </w:r>
          </w:p>
        </w:tc>
        <w:tc>
          <w:tcPr>
            <w:tcW w:type="dxa" w:w="38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DB現在時刻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最終更新日時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deleted_at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timestamptz</w:t>
            </w:r>
          </w:p>
        </w:tc>
        <w:tc>
          <w:tcPr>
            <w:tcW w:type="dxa" w:w="165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任意</w:t>
            </w:r>
          </w:p>
        </w:tc>
        <w:tc>
          <w:tcPr>
            <w:tcW w:type="dxa" w:w="38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通常はNULL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論理削除日時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Recovered CJK JP" w:hAnsi="Recovered CJK JP" w:eastAsia="Recovered CJK JP" w:cs="Recovered CJK JP"/>
          <w:color w:val="000000"/>
        </w:rPr>
        <w:t>5.2 customer_history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230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カラム</w:t>
            </w:r>
          </w:p>
        </w:tc>
        <w:tc>
          <w:tcPr>
            <w:tcW w:type="dxa" w:w="18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型</w:t>
            </w:r>
          </w:p>
        </w:tc>
        <w:tc>
          <w:tcPr>
            <w:tcW w:type="dxa" w:w="61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設定内容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history_id</w:t>
            </w:r>
          </w:p>
        </w:tc>
        <w:tc>
          <w:tcPr>
            <w:tcW w:type="dxa" w:w="18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bigint</w:t>
            </w:r>
          </w:p>
        </w:tc>
        <w:tc>
          <w:tcPr>
            <w:tcW w:type="dxa" w:w="61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customer_history_seqで採番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customer_id</w:t>
            </w:r>
          </w:p>
        </w:tc>
        <w:tc>
          <w:tcPr>
            <w:tcW w:type="dxa" w:w="18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varchar(10)</w:t>
            </w:r>
          </w:p>
        </w:tc>
        <w:tc>
          <w:tcPr>
            <w:tcW w:type="dxa" w:w="61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対象customer_id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operation_type</w:t>
            </w:r>
          </w:p>
        </w:tc>
        <w:tc>
          <w:tcPr>
            <w:tcW w:type="dxa" w:w="18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char(1)</w:t>
            </w:r>
          </w:p>
        </w:tc>
        <w:tc>
          <w:tcPr>
            <w:tcW w:type="dxa" w:w="61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Iは登録、Uは更新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before_json</w:t>
            </w:r>
          </w:p>
        </w:tc>
        <w:tc>
          <w:tcPr>
            <w:tcW w:type="dxa" w:w="18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jsonb</w:t>
            </w:r>
          </w:p>
        </w:tc>
        <w:tc>
          <w:tcPr>
            <w:tcW w:type="dxa" w:w="61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登録時NULL。更新時は変更前のcustomer全項目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after_json</w:t>
            </w:r>
          </w:p>
        </w:tc>
        <w:tc>
          <w:tcPr>
            <w:tcW w:type="dxa" w:w="18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jsonb</w:t>
            </w:r>
          </w:p>
        </w:tc>
        <w:tc>
          <w:tcPr>
            <w:tcW w:type="dxa" w:w="61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登録後または更新後のcustomer全項目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actor_id</w:t>
            </w:r>
          </w:p>
        </w:tc>
        <w:tc>
          <w:tcPr>
            <w:tcW w:type="dxa" w:w="18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varchar(50)</w:t>
            </w:r>
          </w:p>
        </w:tc>
        <w:tc>
          <w:tcPr>
            <w:tcW w:type="dxa" w:w="61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認証userId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occurred_at</w:t>
            </w:r>
          </w:p>
        </w:tc>
        <w:tc>
          <w:tcPr>
            <w:tcW w:type="dxa" w:w="18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timestamptz</w:t>
            </w:r>
          </w:p>
        </w:tc>
        <w:tc>
          <w:tcPr>
            <w:tcW w:type="dxa" w:w="61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DB現在時刻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Recovered CJK JP" w:hAnsi="Recovered CJK JP" w:eastAsia="Recovered CJK JP" w:cs="Recovered CJK JP"/>
          <w:color w:val="000000"/>
        </w:rPr>
        <w:t>5.3 audit_log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230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カラム</w:t>
            </w:r>
          </w:p>
        </w:tc>
        <w:tc>
          <w:tcPr>
            <w:tcW w:type="dxa" w:w="18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型</w:t>
            </w:r>
          </w:p>
        </w:tc>
        <w:tc>
          <w:tcPr>
            <w:tcW w:type="dxa" w:w="61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設定内容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audit_id</w:t>
            </w:r>
          </w:p>
        </w:tc>
        <w:tc>
          <w:tcPr>
            <w:tcW w:type="dxa" w:w="18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bigint</w:t>
            </w:r>
          </w:p>
        </w:tc>
        <w:tc>
          <w:tcPr>
            <w:tcW w:type="dxa" w:w="61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audit_log_seqで採番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correlation_id</w:t>
            </w:r>
          </w:p>
        </w:tc>
        <w:tc>
          <w:tcPr>
            <w:tcW w:type="dxa" w:w="18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varchar(64)</w:t>
            </w:r>
          </w:p>
        </w:tc>
        <w:tc>
          <w:tcPr>
            <w:tcW w:type="dxa" w:w="61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処理コンテキストのcorrelationId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actor_id</w:t>
            </w:r>
          </w:p>
        </w:tc>
        <w:tc>
          <w:tcPr>
            <w:tcW w:type="dxa" w:w="18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varchar(50)</w:t>
            </w:r>
          </w:p>
        </w:tc>
        <w:tc>
          <w:tcPr>
            <w:tcW w:type="dxa" w:w="61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認証userId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action</w:t>
            </w:r>
          </w:p>
        </w:tc>
        <w:tc>
          <w:tcPr>
            <w:tcW w:type="dxa" w:w="18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varchar(30)</w:t>
            </w:r>
          </w:p>
        </w:tc>
        <w:tc>
          <w:tcPr>
            <w:tcW w:type="dxa" w:w="61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CUSTOMER_CREATE、CUSTOMER_UPDATE、CUSTOMER_EXPORT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target_id</w:t>
            </w:r>
          </w:p>
        </w:tc>
        <w:tc>
          <w:tcPr>
            <w:tcW w:type="dxa" w:w="18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varchar(64)</w:t>
            </w:r>
          </w:p>
        </w:tc>
        <w:tc>
          <w:tcPr>
            <w:tcW w:type="dxa" w:w="61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顧客番号。CSVは検索条件のSHA-256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result</w:t>
            </w:r>
          </w:p>
        </w:tc>
        <w:tc>
          <w:tcPr>
            <w:tcW w:type="dxa" w:w="18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varchar(10)</w:t>
            </w:r>
          </w:p>
        </w:tc>
        <w:tc>
          <w:tcPr>
            <w:tcW w:type="dxa" w:w="61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SUCCESSまたはFAILURE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detail_json</w:t>
            </w:r>
          </w:p>
        </w:tc>
        <w:tc>
          <w:tcPr>
            <w:tcW w:type="dxa" w:w="18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jsonb</w:t>
            </w:r>
          </w:p>
        </w:tc>
        <w:tc>
          <w:tcPr>
            <w:tcW w:type="dxa" w:w="61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変更項目名、件数、エラーコード。個人情報値は保存しない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occurred_at</w:t>
            </w:r>
          </w:p>
        </w:tc>
        <w:tc>
          <w:tcPr>
            <w:tcW w:type="dxa" w:w="18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timestamptz</w:t>
            </w:r>
          </w:p>
        </w:tc>
        <w:tc>
          <w:tcPr>
            <w:tcW w:type="dxa" w:w="61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DB現在時刻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Recovered CJK JP" w:hAnsi="Recovered CJK JP" w:eastAsia="Recovered CJK JP" w:cs="Recovered CJK JP"/>
          <w:color w:val="000000"/>
        </w:rPr>
        <w:t>5.4 インデックス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23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5"/>
              </w:rPr>
              <w:t>名称</w:t>
            </w:r>
          </w:p>
        </w:tc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5"/>
              </w:rPr>
              <w:t>対象</w:t>
            </w:r>
          </w:p>
        </w:tc>
        <w:tc>
          <w:tcPr>
            <w:tcW w:type="dxa" w:w="38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5"/>
              </w:rPr>
              <w:t>列</w:t>
            </w:r>
          </w:p>
        </w:tc>
        <w:tc>
          <w:tcPr>
            <w:tcW w:type="dxa" w:w="21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5"/>
              </w:rPr>
              <w:t>用途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pk_customer</w:t>
            </w:r>
          </w:p>
        </w:tc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customer</w:t>
            </w:r>
          </w:p>
        </w:tc>
        <w:tc>
          <w:tcPr>
            <w:tcW w:type="dxa" w:w="38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customer_id</w:t>
            </w:r>
          </w:p>
        </w:tc>
        <w:tc>
          <w:tcPr>
            <w:tcW w:type="dxa" w:w="21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主キー検索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idx_customer_org_id</w:t>
            </w:r>
          </w:p>
        </w:tc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customer</w:t>
            </w:r>
          </w:p>
        </w:tc>
        <w:tc>
          <w:tcPr>
            <w:tcW w:type="dxa" w:w="38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organization_id、customer_id</w:t>
            </w:r>
          </w:p>
        </w:tc>
        <w:tc>
          <w:tcPr>
            <w:tcW w:type="dxa" w:w="21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担当者の一覧と既定順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idx_customer_org_name</w:t>
            </w:r>
          </w:p>
        </w:tc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customer</w:t>
            </w:r>
          </w:p>
        </w:tc>
        <w:tc>
          <w:tcPr>
            <w:tcW w:type="dxa" w:w="38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organization_id、name varchar_pattern_ops、customer_id</w:t>
            </w:r>
          </w:p>
        </w:tc>
        <w:tc>
          <w:tcPr>
            <w:tcW w:type="dxa" w:w="21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氏名前方一致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idx_customer_org_pref</w:t>
            </w:r>
          </w:p>
        </w:tc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customer</w:t>
            </w:r>
          </w:p>
        </w:tc>
        <w:tc>
          <w:tcPr>
            <w:tcW w:type="dxa" w:w="38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organization_id、prefecture_code、status、customer_id</w:t>
            </w:r>
          </w:p>
        </w:tc>
        <w:tc>
          <w:tcPr>
            <w:tcW w:type="dxa" w:w="21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都道府県・状態検索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idx_history_customer_time</w:t>
            </w:r>
          </w:p>
        </w:tc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customer_history</w:t>
            </w:r>
          </w:p>
        </w:tc>
        <w:tc>
          <w:tcPr>
            <w:tcW w:type="dxa" w:w="38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customer_id、occurred_at DESC</w:t>
            </w:r>
          </w:p>
        </w:tc>
        <w:tc>
          <w:tcPr>
            <w:tcW w:type="dxa" w:w="21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履歴参照</w:t>
            </w:r>
          </w:p>
        </w:tc>
      </w:tr>
    </w:tbl>
    <w:p>
      <w:pPr>
        <w:spacing w:after="0"/>
      </w:pPr>
    </w:p>
    <w:p>
      <w:pPr>
        <w:keepLines w:val="0"/>
        <w:spacing w:after="80" w:line="259" w:lineRule="auto"/>
      </w:pPr>
      <w:r>
        <w:rPr>
          <w:rFonts w:ascii="Recovered CJK JP" w:hAnsi="Recovered CJK JP" w:eastAsia="Recovered CJK JP" w:cs="Recovered CJK JP"/>
          <w:b w:val="0"/>
          <w:color w:val="243447"/>
          <w:sz w:val="19"/>
        </w:rPr>
        <w:t>実行SQLは実装成果物として管理し、結合テスト環境で実DBを使用して構文、取得結果、ロック、実行計画を確認する。対象十万件で意図しない全表走査が発生する場合は、統計情報、検索条件、インデックスを見直す。</w:t>
      </w:r>
    </w:p>
    <w:p>
      <w:pPr>
        <w:pStyle w:val="Heading2"/>
        <w:keepNext/>
      </w:pPr>
      <w:r>
        <w:rPr>
          <w:rFonts w:ascii="Recovered CJK JP" w:hAnsi="Recovered CJK JP" w:eastAsia="Recovered CJK JP" w:cs="Recovered CJK JP"/>
          <w:color w:val="000000"/>
        </w:rPr>
        <w:t>5.5 処理間データと入力元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5"/>
              </w:rPr>
              <w:t>オブジェクト</w:t>
            </w:r>
          </w:p>
        </w:tc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5"/>
              </w:rPr>
              <w:t>生成処理</w:t>
            </w:r>
          </w:p>
        </w:tc>
        <w:tc>
          <w:tcPr>
            <w:tcW w:type="dxa" w:w="39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5"/>
              </w:rPr>
              <w:t>主な項目</w:t>
            </w:r>
          </w:p>
        </w:tc>
        <w:tc>
          <w:tcPr>
            <w:tcW w:type="dxa" w:w="244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5"/>
              </w:rPr>
              <w:t>元情報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RequestContext</w:t>
            </w:r>
          </w:p>
        </w:tc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P-CMN-01と02</w:t>
            </w:r>
          </w:p>
        </w:tc>
        <w:tc>
          <w:tcPr>
            <w:tcW w:type="dxa" w:w="39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userId、role、organizationId、correlationId</w:t>
            </w:r>
          </w:p>
        </w:tc>
        <w:tc>
          <w:tcPr>
            <w:tcW w:type="dxa" w:w="244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認証トークン、X-Correlation-ID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SearchCondition</w:t>
            </w:r>
          </w:p>
        </w:tc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P-S01またはP-X01</w:t>
            </w:r>
          </w:p>
        </w:tc>
        <w:tc>
          <w:tcPr>
            <w:tcW w:type="dxa" w:w="39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customer_id、customer_name、prefecture_code、status、page_index、page_size、sort</w:t>
            </w:r>
          </w:p>
        </w:tc>
        <w:tc>
          <w:tcPr>
            <w:tcW w:type="dxa" w:w="244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API検索パラメータ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SearchScope</w:t>
            </w:r>
          </w:p>
        </w:tc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P-S03またはP-X02</w:t>
            </w:r>
          </w:p>
        </w:tc>
        <w:tc>
          <w:tcPr>
            <w:tcW w:type="dxa" w:w="39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organization_id、mask_level、export_allowed</w:t>
            </w:r>
          </w:p>
        </w:tc>
        <w:tc>
          <w:tcPr>
            <w:tcW w:type="dxa" w:w="244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RequestContext.roleとorganizationId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CustomerRow</w:t>
            </w:r>
          </w:p>
        </w:tc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P-S05、P-D02、P-U02、P-X04</w:t>
            </w:r>
          </w:p>
        </w:tc>
        <w:tc>
          <w:tcPr>
            <w:tcW w:type="dxa" w:w="39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customer全項目、prefecture_name</w:t>
            </w:r>
          </w:p>
        </w:tc>
        <w:tc>
          <w:tcPr>
            <w:tcW w:type="dxa" w:w="244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crm.customer、crm.mst_prefecture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CustomerInput</w:t>
            </w:r>
          </w:p>
        </w:tc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P-C01またはP-U01</w:t>
            </w:r>
          </w:p>
        </w:tc>
        <w:tc>
          <w:tcPr>
            <w:tcW w:type="dxa" w:w="39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name、name_kana、住所、連絡先、status、request_version</w:t>
            </w:r>
          </w:p>
        </w:tc>
        <w:tc>
          <w:tcPr>
            <w:tcW w:type="dxa" w:w="244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API要求本文とパスcustomerId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CustomerWriteModel</w:t>
            </w:r>
          </w:p>
        </w:tc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P-C04またはP-U04</w:t>
            </w:r>
          </w:p>
        </w:tc>
        <w:tc>
          <w:tcPr>
            <w:tcW w:type="dxa" w:w="39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customerへ保存する正規化済み項目</w:t>
            </w:r>
          </w:p>
        </w:tc>
        <w:tc>
          <w:tcPr>
            <w:tcW w:type="dxa" w:w="244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CustomerInput、RequestContext、CustomerRow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ChangeSet</w:t>
            </w:r>
          </w:p>
        </w:tc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P-U04</w:t>
            </w:r>
          </w:p>
        </w:tc>
        <w:tc>
          <w:tcPr>
            <w:tcW w:type="dxa" w:w="39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changed_fields、before_json、after_json</w:t>
            </w:r>
          </w:p>
        </w:tc>
        <w:tc>
          <w:tcPr>
            <w:tcW w:type="dxa" w:w="244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CustomerRowとCustomerWriteModelの比較結果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CsvRow</w:t>
            </w:r>
          </w:p>
        </w:tc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P-X05</w:t>
            </w:r>
          </w:p>
        </w:tc>
        <w:tc>
          <w:tcPr>
            <w:tcW w:type="dxa" w:w="39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八列の出力値</w:t>
            </w:r>
          </w:p>
        </w:tc>
        <w:tc>
          <w:tcPr>
            <w:tcW w:type="dxa" w:w="244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CustomerRowと編集規則</w:t>
            </w:r>
          </w:p>
        </w:tc>
      </w:tr>
    </w:tbl>
    <w:p>
      <w:pPr>
        <w:spacing w:after="0"/>
      </w:pPr>
    </w:p>
    <w:p>
      <w:r>
        <w:rPr>
          <w:rFonts w:ascii="Recovered CJK JP" w:hAnsi="Recovered CJK JP" w:eastAsia="Recovered CJK JP" w:cs="Recovered CJK JP"/>
        </w:rPr>
        <w:br w:type="page"/>
      </w:r>
    </w:p>
    <w:p>
      <w:pPr>
        <w:pStyle w:val="Heading1"/>
        <w:keepNext/>
      </w:pPr>
      <w:r>
        <w:rPr>
          <w:rFonts w:ascii="Recovered CJK JP" w:hAnsi="Recovered CJK JP" w:eastAsia="Recovered CJK JP" w:cs="Recovered CJK JP"/>
          <w:color w:val="000000"/>
        </w:rPr>
        <w:t>6 共通処理仕様</w:t>
      </w:r>
    </w:p>
    <w:p>
      <w:pPr>
        <w:pStyle w:val="Heading2"/>
        <w:keepNext/>
      </w:pPr>
      <w:r>
        <w:rPr>
          <w:rFonts w:ascii="Recovered CJK JP" w:hAnsi="Recovered CJK JP" w:eastAsia="Recovered CJK JP" w:cs="Recovered CJK JP"/>
          <w:color w:val="000000"/>
        </w:rPr>
        <w:t>6.1 P-CMN-01 認証と処理コンテキスト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849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仕様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入力</w:t>
            </w:r>
          </w:p>
        </w:tc>
        <w:tc>
          <w:tcPr>
            <w:tcW w:type="dxa" w:w="849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共通認証機能で検証済みのアクセストークン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生成</w:t>
            </w:r>
          </w:p>
        </w:tc>
        <w:tc>
          <w:tcPr>
            <w:tcW w:type="dxa" w:w="849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RequestContext.userId、role、organizationId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role</w:t>
            </w:r>
          </w:p>
        </w:tc>
        <w:tc>
          <w:tcPr>
            <w:tcW w:type="dxa" w:w="849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VIEWER、OPERATOR、ADMINのいずれか。未定義値はE40301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organizationId</w:t>
            </w:r>
          </w:p>
        </w:tc>
        <w:tc>
          <w:tcPr>
            <w:tcW w:type="dxa" w:w="849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OPERATORでは必須。VIEWERとADMINではデータ範囲判定に使用しない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禁止</w:t>
            </w:r>
          </w:p>
        </w:tc>
        <w:tc>
          <w:tcPr>
            <w:tcW w:type="dxa" w:w="849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リクエスト本文またはクエリのorganizationIdでRequestContextを上書きしない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異常時</w:t>
            </w:r>
          </w:p>
        </w:tc>
        <w:tc>
          <w:tcPr>
            <w:tcW w:type="dxa" w:w="849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認証失敗は共通機能COM-AUTH-01、権限不足はE40301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Recovered CJK JP" w:hAnsi="Recovered CJK JP" w:eastAsia="Recovered CJK JP" w:cs="Recovered CJK JP"/>
          <w:color w:val="000000"/>
        </w:rPr>
        <w:t>6.2 P-CMN-02 相関ID設定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849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仕様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入力</w:t>
            </w:r>
          </w:p>
        </w:tc>
        <w:tc>
          <w:tcPr>
            <w:tcW w:type="dxa" w:w="849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X-Correlation-ID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検証</w:t>
            </w:r>
          </w:p>
        </w:tc>
        <w:tc>
          <w:tcPr>
            <w:tcW w:type="dxa" w:w="849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1から64文字の英数字、ハイフン、アンダースコア。形式不正は新規生成してWARN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未指定</w:t>
            </w:r>
          </w:p>
        </w:tc>
        <w:tc>
          <w:tcPr>
            <w:tcW w:type="dxa" w:w="849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UUIDを生成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伝播</w:t>
            </w:r>
          </w:p>
        </w:tc>
        <w:tc>
          <w:tcPr>
            <w:tcW w:type="dxa" w:w="849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アプリケーションログ、監査ログ、API応答へ同じ値を設定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秘密情報</w:t>
            </w:r>
          </w:p>
        </w:tc>
        <w:tc>
          <w:tcPr>
            <w:tcW w:type="dxa" w:w="849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トークン、セッションID、個人情報を相関IDへ含めない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Recovered CJK JP" w:hAnsi="Recovered CJK JP" w:eastAsia="Recovered CJK JP" w:cs="Recovered CJK JP"/>
          <w:color w:val="000000"/>
        </w:rPr>
        <w:t>6.3 共通入力正規化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18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種別</w:t>
            </w:r>
          </w:p>
        </w:tc>
        <w:tc>
          <w:tcPr>
            <w:tcW w:type="dxa" w:w="84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規則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文字列</w:t>
            </w:r>
          </w:p>
        </w:tc>
        <w:tc>
          <w:tcPr>
            <w:tcW w:type="dxa" w:w="84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前後のUnicode空白を除去。空文字は検索条件では未指定、登録・更新の必須項目ではエラー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顧客番号</w:t>
            </w:r>
          </w:p>
        </w:tc>
        <w:tc>
          <w:tcPr>
            <w:tcW w:type="dxa" w:w="84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英小文字を大文字化。Cと9桁数字以外はE40011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氏名</w:t>
            </w:r>
          </w:p>
        </w:tc>
        <w:tc>
          <w:tcPr>
            <w:tcW w:type="dxa" w:w="84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前後空白を除去。検索では連続空白を一文字へ変換。登録・更新では内部空白を保持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郵便番号</w:t>
            </w:r>
          </w:p>
        </w:tc>
        <w:tc>
          <w:tcPr>
            <w:tcW w:type="dxa" w:w="84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ハイフンと半角空白を除去。値がある場合は数字7桁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電話番号</w:t>
            </w:r>
          </w:p>
        </w:tc>
        <w:tc>
          <w:tcPr>
            <w:tcW w:type="dxa" w:w="84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ハイフン、丸括弧、半角・全角空白を除去。値がある場合は数字10桁または11桁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メール</w:t>
            </w:r>
          </w:p>
        </w:tc>
        <w:tc>
          <w:tcPr>
            <w:tcW w:type="dxa" w:w="84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前後空白を除去し小文字化。値がある場合は254文字以内で形式検証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都道府県</w:t>
            </w:r>
          </w:p>
        </w:tc>
        <w:tc>
          <w:tcPr>
            <w:tcW w:type="dxa" w:w="84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一桁数値を許可する入口では二桁に左0埋め。保存値は01から47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状態</w:t>
            </w:r>
          </w:p>
        </w:tc>
        <w:tc>
          <w:tcPr>
            <w:tcW w:type="dxa" w:w="84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APIのactive、inactive、allを内部の1、0、条件なしへ変換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Recovered CJK JP" w:hAnsi="Recovered CJK JP" w:eastAsia="Recovered CJK JP" w:cs="Recovered CJK JP"/>
          <w:color w:val="000000"/>
        </w:rPr>
        <w:t>6.4 トランザクション境界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12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5"/>
              </w:rPr>
              <w:t>境界</w:t>
            </w:r>
          </w:p>
        </w:tc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5"/>
              </w:rPr>
              <w:t>対象</w:t>
            </w:r>
          </w:p>
        </w:tc>
        <w:tc>
          <w:tcPr>
            <w:tcW w:type="dxa" w:w="47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5"/>
              </w:rPr>
              <w:t>同一トランザクション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5"/>
              </w:rPr>
              <w:t>分離とタイムアウト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TX-S</w:t>
            </w:r>
          </w:p>
        </w:tc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顧客検索</w:t>
            </w:r>
          </w:p>
        </w:tc>
        <w:tc>
          <w:tcPr>
            <w:tcW w:type="dxa" w:w="47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件数取得、対象ページ取得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readOnly、REPEATABLE READ、3秒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TX-D</w:t>
            </w:r>
          </w:p>
        </w:tc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顧客詳細</w:t>
            </w:r>
          </w:p>
        </w:tc>
        <w:tc>
          <w:tcPr>
            <w:tcW w:type="dxa" w:w="47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詳細取得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readOnly、READ COMMITTED、3秒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TX-C</w:t>
            </w:r>
          </w:p>
        </w:tc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顧客登録</w:t>
            </w:r>
          </w:p>
        </w:tc>
        <w:tc>
          <w:tcPr>
            <w:tcW w:type="dxa" w:w="47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マスタ確認、customer、history、成功audit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READ COMMITTED、5秒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TX-U</w:t>
            </w:r>
          </w:p>
        </w:tc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顧客更新</w:t>
            </w:r>
          </w:p>
        </w:tc>
        <w:tc>
          <w:tcPr>
            <w:tcW w:type="dxa" w:w="47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現在値取得、customer更新、history、成功audit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READ COMMITTED、5秒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TX-X</w:t>
            </w:r>
          </w:p>
        </w:tc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CSV抽出</w:t>
            </w:r>
          </w:p>
        </w:tc>
        <w:tc>
          <w:tcPr>
            <w:tcW w:type="dxa" w:w="47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件数確認、全件取得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readOnly、REPEATABLE READ、30秒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TX-AUD</w:t>
            </w:r>
          </w:p>
        </w:tc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失敗監査</w:t>
            </w:r>
          </w:p>
        </w:tc>
        <w:tc>
          <w:tcPr>
            <w:tcW w:type="dxa" w:w="47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FAILURE audit一件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REQUIRES NEW相当、3秒</w:t>
            </w:r>
          </w:p>
        </w:tc>
      </w:tr>
    </w:tbl>
    <w:p>
      <w:pPr>
        <w:spacing w:after="0"/>
      </w:pPr>
    </w:p>
    <w:p>
      <w:pPr>
        <w:keepLines w:val="0"/>
        <w:spacing w:after="80" w:line="259" w:lineRule="auto"/>
      </w:pPr>
      <w:r>
        <w:rPr>
          <w:rFonts w:ascii="Recovered CJK JP" w:hAnsi="Recovered CJK JP" w:eastAsia="Recovered CJK JP" w:cs="Recovered CJK JP"/>
          <w:b w:val="0"/>
          <w:color w:val="243447"/>
          <w:sz w:val="19"/>
        </w:rPr>
        <w:t>TX-CまたはTX-Uが失敗した場合は元のトランザクションをロールバックした後にTX-AUDを開始する。DB接続障害でTX-AUDも開始できない場合は監査ログを保存できないため、LOG-901へcorrelationId、機能ID、エラーコードを出力して監視対象とする。</w:t>
      </w:r>
    </w:p>
    <w:p>
      <w:pPr>
        <w:pStyle w:val="Heading2"/>
        <w:keepNext/>
      </w:pPr>
      <w:r>
        <w:rPr>
          <w:rFonts w:ascii="Recovered CJK JP" w:hAnsi="Recovered CJK JP" w:eastAsia="Recovered CJK JP" w:cs="Recovered CJK JP"/>
          <w:color w:val="000000"/>
        </w:rPr>
        <w:t>6.5 データアクセス仕様の扱い</w:t>
      </w:r>
    </w:p>
    <w:p>
      <w:pPr>
        <w:keepLines w:val="0"/>
        <w:spacing w:after="80" w:line="259" w:lineRule="auto"/>
      </w:pPr>
      <w:r>
        <w:rPr>
          <w:rFonts w:ascii="Recovered CJK JP" w:hAnsi="Recovered CJK JP" w:eastAsia="Recovered CJK JP" w:cs="Recovered CJK JP"/>
          <w:b w:val="0"/>
          <w:color w:val="243447"/>
          <w:sz w:val="19"/>
        </w:rPr>
        <w:t>本書は実行可能SQLを記載しない。各DA仕様は対象表、取得・更新項目、結合、条件、順序、上限、ロック、0件・複数件、更新件数不一致時の扱いを定義する。RepositoryやMapperのSQLは実装成果物として管理する。</w:t>
      </w:r>
    </w:p>
    <w:p>
      <w:r>
        <w:rPr>
          <w:rFonts w:ascii="Recovered CJK JP" w:hAnsi="Recovered CJK JP" w:eastAsia="Recovered CJK JP" w:cs="Recovered CJK JP"/>
        </w:rPr>
        <w:br w:type="page"/>
      </w:r>
    </w:p>
    <w:p>
      <w:pPr>
        <w:pStyle w:val="Heading1"/>
        <w:keepNext/>
      </w:pPr>
      <w:r>
        <w:rPr>
          <w:rFonts w:ascii="Recovered CJK JP" w:hAnsi="Recovered CJK JP" w:eastAsia="Recovered CJK JP" w:cs="Recovered CJK JP"/>
          <w:color w:val="000000"/>
        </w:rPr>
        <w:t>7 顧客検索 F-CUS-01</w:t>
      </w:r>
    </w:p>
    <w:p>
      <w:pPr>
        <w:pStyle w:val="Heading2"/>
        <w:keepNext/>
      </w:pPr>
      <w:r>
        <w:rPr>
          <w:rFonts w:ascii="Recovered CJK JP" w:hAnsi="Recovered CJK JP" w:eastAsia="Recovered CJK JP" w:cs="Recovered CJK JP"/>
          <w:color w:val="000000"/>
        </w:rPr>
        <w:t>7.1 目的と処理全体像</w:t>
      </w:r>
    </w:p>
    <w:p>
      <w:pPr>
        <w:keepLines w:val="0"/>
        <w:spacing w:after="80" w:line="259" w:lineRule="auto"/>
      </w:pPr>
      <w:r>
        <w:rPr>
          <w:rFonts w:ascii="Recovered CJK JP" w:hAnsi="Recovered CJK JP" w:eastAsia="Recovered CJK JP" w:cs="Recovered CJK JP"/>
          <w:b w:val="0"/>
          <w:color w:val="243447"/>
          <w:sz w:val="19"/>
        </w:rPr>
        <w:t>指定された検索条件と利用者のデータ範囲をANDで適用し、顧客番号昇順の一ページを返す。0件は正常とし、空配列と総件数0を返す。</w:t>
      </w:r>
    </w:p>
    <w:p>
      <w:pPr>
        <w:keepNext/>
        <w:spacing w:before="40" w:after="100"/>
      </w:pPr>
      <w:r>
        <w:rPr>
          <w:rFonts w:ascii="Recovered CJK JP" w:hAnsi="Recovered CJK JP" w:eastAsia="Recovered CJK JP" w:cs="Recovered CJK JP"/>
          <w:b w:val="0"/>
          <w:color w:val="404040"/>
          <w:sz w:val="16"/>
        </w:rPr>
        <w:t>表は正常時の実行順で並べている。「分岐・異常時」列で処理を継続しない条件を確認し、必要な場合だけ「詳細節」を参照する。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00"/>
        <w:gridCol w:w="900"/>
        <w:gridCol w:w="1700"/>
        <w:gridCol w:w="2950"/>
        <w:gridCol w:w="3250"/>
        <w:gridCol w:w="1150"/>
      </w:tblGrid>
      <w:tr>
        <w:trPr>
          <w:tblHeader w:val="true"/>
          <w:cantSplit/>
        </w:trPr>
        <w:tc>
          <w:tcPr>
            <w:tcW w:type="dxa" w:w="500"/>
            <w:shd w:fill="17365D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4"/>
              </w:rPr>
              <w:t>順序</w:t>
            </w:r>
          </w:p>
        </w:tc>
        <w:tc>
          <w:tcPr>
            <w:tcW w:type="dxa" w:w="900"/>
            <w:shd w:fill="17365D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4"/>
              </w:rPr>
              <w:t>処理ID</w:t>
            </w:r>
          </w:p>
        </w:tc>
        <w:tc>
          <w:tcPr>
            <w:tcW w:type="dxa" w:w="1700"/>
            <w:shd w:fill="17365D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4"/>
              </w:rPr>
              <w:t>処理概要</w:t>
            </w:r>
          </w:p>
        </w:tc>
        <w:tc>
          <w:tcPr>
            <w:tcW w:type="dxa" w:w="2950"/>
            <w:shd w:fill="17365D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4"/>
              </w:rPr>
              <w:t>主な入力と出力</w:t>
            </w:r>
          </w:p>
        </w:tc>
        <w:tc>
          <w:tcPr>
            <w:tcW w:type="dxa" w:w="3250"/>
            <w:shd w:fill="17365D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4"/>
              </w:rPr>
              <w:t>分岐・異常時</w:t>
            </w:r>
          </w:p>
        </w:tc>
        <w:tc>
          <w:tcPr>
            <w:tcW w:type="dxa" w:w="1150"/>
            <w:shd w:fill="17365D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4"/>
              </w:rPr>
              <w:t>詳細節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1</w:t>
            </w:r>
          </w:p>
        </w:tc>
        <w:tc>
          <w:tcPr>
            <w:tcW w:type="dxa" w:w="9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P-S01</w:t>
            </w:r>
          </w:p>
        </w:tc>
        <w:tc>
          <w:tcPr>
            <w:tcW w:type="dxa" w:w="17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検索条件を正規化</w:t>
            </w:r>
          </w:p>
        </w:tc>
        <w:tc>
          <w:tcPr>
            <w:tcW w:type="dxa" w:w="29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入力 API検索条件</w:t>
            </w:r>
            <w:r>
              <w:rPr>
                <w:rFonts w:ascii="Recovered CJK JP" w:hAnsi="Recovered CJK JP" w:eastAsia="Recovered CJK JP" w:cs="Recovered CJK JP"/>
              </w:rPr>
              <w:br/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出力 SearchCondition</w:t>
            </w:r>
          </w:p>
        </w:tc>
        <w:tc>
          <w:tcPr>
            <w:tcW w:type="dxa" w:w="32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空文字は未指定として扱う</w:t>
            </w:r>
          </w:p>
        </w:tc>
        <w:tc>
          <w:tcPr>
            <w:tcW w:type="dxa" w:w="11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7.2</w:t>
            </w:r>
          </w:p>
        </w:tc>
      </w:tr>
      <w:tr>
        <w:trPr>
          <w:cantSplit/>
        </w:trPr>
        <w:tc>
          <w:tcPr>
            <w:tcW w:type="dxa" w:w="50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2</w:t>
            </w:r>
          </w:p>
        </w:tc>
        <w:tc>
          <w:tcPr>
            <w:tcW w:type="dxa" w:w="90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P-S02</w:t>
            </w:r>
          </w:p>
        </w:tc>
        <w:tc>
          <w:tcPr>
            <w:tcW w:type="dxa" w:w="170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全入力を検証</w:t>
            </w:r>
          </w:p>
        </w:tc>
        <w:tc>
          <w:tcPr>
            <w:tcW w:type="dxa" w:w="295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入力 SearchCondition</w:t>
            </w:r>
            <w:r>
              <w:rPr>
                <w:rFonts w:ascii="Recovered CJK JP" w:hAnsi="Recovered CJK JP" w:eastAsia="Recovered CJK JP" w:cs="Recovered CJK JP"/>
              </w:rPr>
              <w:br/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出力 検証済み条件</w:t>
            </w:r>
          </w:p>
        </w:tc>
        <w:tc>
          <w:tcPr>
            <w:tcW w:type="dxa" w:w="325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不正 E40011からE40018</w:t>
            </w:r>
            <w:r>
              <w:rPr>
                <w:rFonts w:ascii="Recovered CJK JP" w:hAnsi="Recovered CJK JP" w:eastAsia="Recovered CJK JP" w:cs="Recovered CJK JP"/>
              </w:rPr>
              <w:br/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DBへ接続せず終了</w:t>
            </w:r>
          </w:p>
        </w:tc>
        <w:tc>
          <w:tcPr>
            <w:tcW w:type="dxa" w:w="115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7.3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3</w:t>
            </w:r>
          </w:p>
        </w:tc>
        <w:tc>
          <w:tcPr>
            <w:tcW w:type="dxa" w:w="9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P-S03</w:t>
            </w:r>
          </w:p>
        </w:tc>
        <w:tc>
          <w:tcPr>
            <w:tcW w:type="dxa" w:w="17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検索範囲とマスクを決定</w:t>
            </w:r>
          </w:p>
        </w:tc>
        <w:tc>
          <w:tcPr>
            <w:tcW w:type="dxa" w:w="29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入力 検証済み条件、RequestContext</w:t>
            </w:r>
            <w:r>
              <w:rPr>
                <w:rFonts w:ascii="Recovered CJK JP" w:hAnsi="Recovered CJK JP" w:eastAsia="Recovered CJK JP" w:cs="Recovered CJK JP"/>
              </w:rPr>
              <w:br/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出力 SearchScope</w:t>
            </w:r>
          </w:p>
        </w:tc>
        <w:tc>
          <w:tcPr>
            <w:tcW w:type="dxa" w:w="32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OPERATORは自組織条件を追加</w:t>
            </w:r>
            <w:r>
              <w:rPr>
                <w:rFonts w:ascii="Recovered CJK JP" w:hAnsi="Recovered CJK JP" w:eastAsia="Recovered CJK JP" w:cs="Recovered CJK JP"/>
              </w:rPr>
              <w:br/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VIEWERはマスク対象</w:t>
            </w:r>
          </w:p>
        </w:tc>
        <w:tc>
          <w:tcPr>
            <w:tcW w:type="dxa" w:w="11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7.4</w:t>
            </w:r>
          </w:p>
        </w:tc>
      </w:tr>
      <w:tr>
        <w:trPr>
          <w:cantSplit/>
        </w:trPr>
        <w:tc>
          <w:tcPr>
            <w:tcW w:type="dxa" w:w="50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4</w:t>
            </w:r>
          </w:p>
        </w:tc>
        <w:tc>
          <w:tcPr>
            <w:tcW w:type="dxa" w:w="90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P-S04</w:t>
            </w:r>
          </w:p>
        </w:tc>
        <w:tc>
          <w:tcPr>
            <w:tcW w:type="dxa" w:w="170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同一条件で総件数を取得</w:t>
            </w:r>
          </w:p>
        </w:tc>
        <w:tc>
          <w:tcPr>
            <w:tcW w:type="dxa" w:w="295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入力 検索条件、SearchScope</w:t>
            </w:r>
            <w:r>
              <w:rPr>
                <w:rFonts w:ascii="Recovered CJK JP" w:hAnsi="Recovered CJK JP" w:eastAsia="Recovered CJK JP" w:cs="Recovered CJK JP"/>
              </w:rPr>
              <w:br/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出力 total_elements</w:t>
            </w:r>
          </w:p>
        </w:tc>
        <w:tc>
          <w:tcPr>
            <w:tcW w:type="dxa" w:w="325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0件は正常</w:t>
            </w:r>
            <w:r>
              <w:rPr>
                <w:rFonts w:ascii="Recovered CJK JP" w:hAnsi="Recovered CJK JP" w:eastAsia="Recovered CJK JP" w:cs="Recovered CJK JP"/>
              </w:rPr>
              <w:br/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DB失敗 E50001</w:t>
            </w:r>
          </w:p>
        </w:tc>
        <w:tc>
          <w:tcPr>
            <w:tcW w:type="dxa" w:w="115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7.5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5</w:t>
            </w:r>
          </w:p>
        </w:tc>
        <w:tc>
          <w:tcPr>
            <w:tcW w:type="dxa" w:w="9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P-S05</w:t>
            </w:r>
          </w:p>
        </w:tc>
        <w:tc>
          <w:tcPr>
            <w:tcW w:type="dxa" w:w="17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対象ページを取得</w:t>
            </w:r>
          </w:p>
        </w:tc>
        <w:tc>
          <w:tcPr>
            <w:tcW w:type="dxa" w:w="29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入力 検索条件、ページ情報</w:t>
            </w:r>
            <w:r>
              <w:rPr>
                <w:rFonts w:ascii="Recovered CJK JP" w:hAnsi="Recovered CJK JP" w:eastAsia="Recovered CJK JP" w:cs="Recovered CJK JP"/>
              </w:rPr>
              <w:br/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出力 CustomerRow一覧</w:t>
            </w:r>
          </w:p>
        </w:tc>
        <w:tc>
          <w:tcPr>
            <w:tcW w:type="dxa" w:w="32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範囲外ページは空一覧</w:t>
            </w:r>
            <w:r>
              <w:rPr>
                <w:rFonts w:ascii="Recovered CJK JP" w:hAnsi="Recovered CJK JP" w:eastAsia="Recovered CJK JP" w:cs="Recovered CJK JP"/>
              </w:rPr>
              <w:br/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重複 E50002</w:t>
            </w:r>
          </w:p>
        </w:tc>
        <w:tc>
          <w:tcPr>
            <w:tcW w:type="dxa" w:w="11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7.6</w:t>
            </w:r>
          </w:p>
        </w:tc>
      </w:tr>
      <w:tr>
        <w:trPr>
          <w:cantSplit/>
        </w:trPr>
        <w:tc>
          <w:tcPr>
            <w:tcW w:type="dxa" w:w="50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6</w:t>
            </w:r>
          </w:p>
        </w:tc>
        <w:tc>
          <w:tcPr>
            <w:tcW w:type="dxa" w:w="90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P-S06</w:t>
            </w:r>
          </w:p>
        </w:tc>
        <w:tc>
          <w:tcPr>
            <w:tcW w:type="dxa" w:w="170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マスクして応答を編集</w:t>
            </w:r>
          </w:p>
        </w:tc>
        <w:tc>
          <w:tcPr>
            <w:tcW w:type="dxa" w:w="295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入力 CustomerRow一覧、件数、SearchScope</w:t>
            </w:r>
            <w:r>
              <w:rPr>
                <w:rFonts w:ascii="Recovered CJK JP" w:hAnsi="Recovered CJK JP" w:eastAsia="Recovered CJK JP" w:cs="Recovered CJK JP"/>
              </w:rPr>
              <w:br/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出力 CustomerSearchResult</w:t>
            </w:r>
          </w:p>
        </w:tc>
        <w:tc>
          <w:tcPr>
            <w:tcW w:type="dxa" w:w="325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VIEWERは個人情報をマスク</w:t>
            </w:r>
          </w:p>
        </w:tc>
        <w:tc>
          <w:tcPr>
            <w:tcW w:type="dxa" w:w="115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7.7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Recovered CJK JP" w:hAnsi="Recovered CJK JP" w:eastAsia="Recovered CJK JP" w:cs="Recovered CJK JP"/>
          <w:color w:val="000000"/>
        </w:rPr>
        <w:t>7.2 P-S01 検索入力正規化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5"/>
              </w:rPr>
              <w:t>API物理項目</w:t>
            </w:r>
          </w:p>
        </w:tc>
        <w:tc>
          <w:tcPr>
            <w:tcW w:type="dxa" w:w="20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5"/>
              </w:rPr>
              <w:t>論理項目</w:t>
            </w:r>
          </w:p>
        </w:tc>
        <w:tc>
          <w:tcPr>
            <w:tcW w:type="dxa" w:w="36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5"/>
              </w:rPr>
              <w:t>正規化</w:t>
            </w:r>
          </w:p>
        </w:tc>
        <w:tc>
          <w:tcPr>
            <w:tcW w:type="dxa" w:w="280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5"/>
              </w:rPr>
              <w:t>検索方法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customerId</w:t>
            </w:r>
          </w:p>
        </w:tc>
        <w:tc>
          <w:tcPr>
            <w:tcW w:type="dxa" w:w="20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customer_id</w:t>
            </w:r>
          </w:p>
        </w:tc>
        <w:tc>
          <w:tcPr>
            <w:tcW w:type="dxa" w:w="36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前後空白除去、英大文字化</w:t>
            </w:r>
          </w:p>
        </w:tc>
        <w:tc>
          <w:tcPr>
            <w:tcW w:type="dxa" w:w="280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完全一致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name</w:t>
            </w:r>
          </w:p>
        </w:tc>
        <w:tc>
          <w:tcPr>
            <w:tcW w:type="dxa" w:w="20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customer_name</w:t>
            </w:r>
          </w:p>
        </w:tc>
        <w:tc>
          <w:tcPr>
            <w:tcW w:type="dxa" w:w="36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前後空白除去、連続空白を一文字化</w:t>
            </w:r>
          </w:p>
        </w:tc>
        <w:tc>
          <w:tcPr>
            <w:tcW w:type="dxa" w:w="280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前方一致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prefecture</w:t>
            </w:r>
          </w:p>
        </w:tc>
        <w:tc>
          <w:tcPr>
            <w:tcW w:type="dxa" w:w="20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prefecture_code</w:t>
            </w:r>
          </w:p>
        </w:tc>
        <w:tc>
          <w:tcPr>
            <w:tcW w:type="dxa" w:w="36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二桁化</w:t>
            </w:r>
          </w:p>
        </w:tc>
        <w:tc>
          <w:tcPr>
            <w:tcW w:type="dxa" w:w="280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完全一致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status</w:t>
            </w:r>
          </w:p>
        </w:tc>
        <w:tc>
          <w:tcPr>
            <w:tcW w:type="dxa" w:w="20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status</w:t>
            </w:r>
          </w:p>
        </w:tc>
        <w:tc>
          <w:tcPr>
            <w:tcW w:type="dxa" w:w="36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active→1、inactive→0、all→未指定</w:t>
            </w:r>
          </w:p>
        </w:tc>
        <w:tc>
          <w:tcPr>
            <w:tcW w:type="dxa" w:w="280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完全一致または条件なし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page</w:t>
            </w:r>
          </w:p>
        </w:tc>
        <w:tc>
          <w:tcPr>
            <w:tcW w:type="dxa" w:w="20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page_index</w:t>
            </w:r>
          </w:p>
        </w:tc>
        <w:tc>
          <w:tcPr>
            <w:tcW w:type="dxa" w:w="36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未指定は0</w:t>
            </w:r>
          </w:p>
        </w:tc>
        <w:tc>
          <w:tcPr>
            <w:tcW w:type="dxa" w:w="280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offset=page×size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size</w:t>
            </w:r>
          </w:p>
        </w:tc>
        <w:tc>
          <w:tcPr>
            <w:tcW w:type="dxa" w:w="20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page_size</w:t>
            </w:r>
          </w:p>
        </w:tc>
        <w:tc>
          <w:tcPr>
            <w:tcW w:type="dxa" w:w="36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未指定は20</w:t>
            </w:r>
          </w:p>
        </w:tc>
        <w:tc>
          <w:tcPr>
            <w:tcW w:type="dxa" w:w="280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取得上限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sort</w:t>
            </w:r>
          </w:p>
        </w:tc>
        <w:tc>
          <w:tcPr>
            <w:tcW w:type="dxa" w:w="20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sort</w:t>
            </w:r>
          </w:p>
        </w:tc>
        <w:tc>
          <w:tcPr>
            <w:tcW w:type="dxa" w:w="36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未指定はcustomerId,asc</w:t>
            </w:r>
          </w:p>
        </w:tc>
        <w:tc>
          <w:tcPr>
            <w:tcW w:type="dxa" w:w="280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customer_id昇順だけを許可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Recovered CJK JP" w:hAnsi="Recovered CJK JP" w:eastAsia="Recovered CJK JP" w:cs="Recovered CJK JP"/>
          <w:color w:val="000000"/>
        </w:rPr>
        <w:t>7.3 P-S02 検索入力検証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259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論理項目</w:t>
            </w:r>
          </w:p>
        </w:tc>
        <w:tc>
          <w:tcPr>
            <w:tcW w:type="dxa" w:w="54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条件</w:t>
            </w:r>
          </w:p>
        </w:tc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エラー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customer_id</w:t>
            </w:r>
          </w:p>
        </w:tc>
        <w:tc>
          <w:tcPr>
            <w:tcW w:type="dxa" w:w="54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未指定またはCと9桁数字</w:t>
            </w:r>
          </w:p>
        </w:tc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E40011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customer_name</w:t>
            </w:r>
          </w:p>
        </w:tc>
        <w:tc>
          <w:tcPr>
            <w:tcW w:type="dxa" w:w="54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未指定または40文字以内</w:t>
            </w:r>
          </w:p>
        </w:tc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E40013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prefecture_code</w:t>
            </w:r>
          </w:p>
        </w:tc>
        <w:tc>
          <w:tcPr>
            <w:tcW w:type="dxa" w:w="54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未指定または01から47</w:t>
            </w:r>
          </w:p>
        </w:tc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E40014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status</w:t>
            </w:r>
          </w:p>
        </w:tc>
        <w:tc>
          <w:tcPr>
            <w:tcW w:type="dxa" w:w="54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未指定、0、1のいずれか</w:t>
            </w:r>
          </w:p>
        </w:tc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E40015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page_index</w:t>
            </w:r>
          </w:p>
        </w:tc>
        <w:tc>
          <w:tcPr>
            <w:tcW w:type="dxa" w:w="54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0以上</w:t>
            </w:r>
          </w:p>
        </w:tc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E40016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page_size</w:t>
            </w:r>
          </w:p>
        </w:tc>
        <w:tc>
          <w:tcPr>
            <w:tcW w:type="dxa" w:w="54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1から100</w:t>
            </w:r>
          </w:p>
        </w:tc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E40017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sort</w:t>
            </w:r>
          </w:p>
        </w:tc>
        <w:tc>
          <w:tcPr>
            <w:tcW w:type="dxa" w:w="54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customerId,ascだけ</w:t>
            </w:r>
          </w:p>
        </w:tc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E40018</w:t>
            </w:r>
          </w:p>
        </w:tc>
      </w:tr>
    </w:tbl>
    <w:p>
      <w:pPr>
        <w:spacing w:after="0"/>
      </w:pPr>
    </w:p>
    <w:p>
      <w:pPr>
        <w:keepLines w:val="0"/>
        <w:spacing w:after="80" w:line="259" w:lineRule="auto"/>
      </w:pPr>
      <w:r>
        <w:rPr>
          <w:rFonts w:ascii="Recovered CJK JP" w:hAnsi="Recovered CJK JP" w:eastAsia="Recovered CJK JP" w:cs="Recovered CJK JP"/>
          <w:b w:val="0"/>
          <w:color w:val="243447"/>
          <w:sz w:val="19"/>
        </w:rPr>
        <w:t>すべての項目を検証し、複数の不正がある場合はAPI仕様書のエラー応答規則に従って一件を返す。検証に失敗した場合はTX-Sを開始しない。</w:t>
      </w:r>
    </w:p>
    <w:p>
      <w:pPr>
        <w:pStyle w:val="Heading2"/>
        <w:keepNext/>
      </w:pPr>
      <w:r>
        <w:rPr>
          <w:rFonts w:ascii="Recovered CJK JP" w:hAnsi="Recovered CJK JP" w:eastAsia="Recovered CJK JP" w:cs="Recovered CJK JP"/>
          <w:color w:val="000000"/>
        </w:rPr>
        <w:t>7.4 P-S03 検索条件と範囲決定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ロール</w:t>
            </w:r>
          </w:p>
        </w:tc>
        <w:tc>
          <w:tcPr>
            <w:tcW w:type="dxa" w:w="54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organization_id条件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マスク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VIEWER</w:t>
            </w:r>
          </w:p>
        </w:tc>
        <w:tc>
          <w:tcPr>
            <w:tcW w:type="dxa" w:w="54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追加しない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郵便番号、住所、電話番号、メール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OPERATOR</w:t>
            </w:r>
          </w:p>
        </w:tc>
        <w:tc>
          <w:tcPr>
            <w:tcW w:type="dxa" w:w="54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RequestContext.organizationIdと完全一致を必須追加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なし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ADMIN</w:t>
            </w:r>
          </w:p>
        </w:tc>
        <w:tc>
          <w:tcPr>
            <w:tcW w:type="dxa" w:w="54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追加しない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なし</w:t>
            </w:r>
          </w:p>
        </w:tc>
      </w:tr>
    </w:tbl>
    <w:p>
      <w:pPr>
        <w:spacing w:after="0"/>
      </w:pPr>
    </w:p>
    <w:p>
      <w:pPr>
        <w:keepLines w:val="0"/>
        <w:spacing w:after="80" w:line="259" w:lineRule="auto"/>
      </w:pPr>
      <w:r>
        <w:rPr>
          <w:rFonts w:ascii="Recovered CJK JP" w:hAnsi="Recovered CJK JP" w:eastAsia="Recovered CJK JP" w:cs="Recovered CJK JP"/>
          <w:b w:val="0"/>
          <w:color w:val="243447"/>
          <w:sz w:val="19"/>
        </w:rPr>
        <w:t>指定された検索条件、deleted_at IS NULL、ロールから決定したorganization_id条件をすべてANDで結合する。未指定条件をOR評価する実装は使用しない。氏名前方一致では%、_、バックスラッシュをリテラルとして扱う。</w:t>
      </w:r>
    </w:p>
    <w:p>
      <w:pPr>
        <w:pStyle w:val="Heading2"/>
        <w:keepNext/>
      </w:pPr>
      <w:r>
        <w:rPr>
          <w:rFonts w:ascii="Recovered CJK JP" w:hAnsi="Recovered CJK JP" w:eastAsia="Recovered CJK JP" w:cs="Recovered CJK JP"/>
          <w:color w:val="000000"/>
        </w:rPr>
        <w:t>7.5 P-S04 総件数取得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849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DA-S04-01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操作</w:t>
            </w:r>
          </w:p>
        </w:tc>
        <w:tc>
          <w:tcPr>
            <w:tcW w:type="dxa" w:w="849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COUNT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対象</w:t>
            </w:r>
          </w:p>
        </w:tc>
        <w:tc>
          <w:tcPr>
            <w:tcW w:type="dxa" w:w="849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crm.customer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条件</w:t>
            </w:r>
          </w:p>
        </w:tc>
        <w:tc>
          <w:tcPr>
            <w:tcW w:type="dxa" w:w="849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P-S03の全条件。氏名はエスケープ済み前方一致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出力</w:t>
            </w:r>
          </w:p>
        </w:tc>
        <w:tc>
          <w:tcPr>
            <w:tcW w:type="dxa" w:w="849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total_elements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0件</w:t>
            </w:r>
          </w:p>
        </w:tc>
        <w:tc>
          <w:tcPr>
            <w:tcW w:type="dxa" w:w="849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正常。0を返す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上限</w:t>
            </w:r>
          </w:p>
        </w:tc>
        <w:tc>
          <w:tcPr>
            <w:tcW w:type="dxa" w:w="849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なし。件数は64ビット整数として扱う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トランザクション</w:t>
            </w:r>
          </w:p>
        </w:tc>
        <w:tc>
          <w:tcPr>
            <w:tcW w:type="dxa" w:w="849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TX-S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Recovered CJK JP" w:hAnsi="Recovered CJK JP" w:eastAsia="Recovered CJK JP" w:cs="Recovered CJK JP"/>
          <w:color w:val="000000"/>
        </w:rPr>
        <w:t>7.6 P-S05 対象ページ取得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849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DA-S05-01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操作</w:t>
            </w:r>
          </w:p>
        </w:tc>
        <w:tc>
          <w:tcPr>
            <w:tcW w:type="dxa" w:w="849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SELECT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対象</w:t>
            </w:r>
          </w:p>
        </w:tc>
        <w:tc>
          <w:tcPr>
            <w:tcW w:type="dxa" w:w="849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crm.customer、crm.mst_prefecture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結合</w:t>
            </w:r>
          </w:p>
        </w:tc>
        <w:tc>
          <w:tcPr>
            <w:tcW w:type="dxa" w:w="849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customer.prefecture_code = mst_prefecture.prefecture_code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取得項目</w:t>
            </w:r>
          </w:p>
        </w:tc>
        <w:tc>
          <w:tcPr>
            <w:tcW w:type="dxa" w:w="849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customer_id、name、postal_code、prefecture_code、prefecture_name、address_line1、address_line2、phone、email、status、version、updated_at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条件</w:t>
            </w:r>
          </w:p>
        </w:tc>
        <w:tc>
          <w:tcPr>
            <w:tcW w:type="dxa" w:w="849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P-S03の全条件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並び順</w:t>
            </w:r>
          </w:p>
        </w:tc>
        <w:tc>
          <w:tcPr>
            <w:tcW w:type="dxa" w:w="849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customer.customer_id昇順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範囲</w:t>
            </w:r>
          </w:p>
        </w:tc>
        <w:tc>
          <w:tcPr>
            <w:tcW w:type="dxa" w:w="849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offset=page_index×page_size、上限page_size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0件</w:t>
            </w:r>
          </w:p>
        </w:tc>
        <w:tc>
          <w:tcPr>
            <w:tcW w:type="dxa" w:w="849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正常。空一覧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複数件</w:t>
            </w:r>
          </w:p>
        </w:tc>
        <w:tc>
          <w:tcPr>
            <w:tcW w:type="dxa" w:w="849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正常。customer_id重複はデータ不整合E50002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ロック</w:t>
            </w:r>
          </w:p>
        </w:tc>
        <w:tc>
          <w:tcPr>
            <w:tcW w:type="dxa" w:w="849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なし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トランザクション</w:t>
            </w:r>
          </w:p>
        </w:tc>
        <w:tc>
          <w:tcPr>
            <w:tcW w:type="dxa" w:w="849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TX-S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Recovered CJK JP" w:hAnsi="Recovered CJK JP" w:eastAsia="Recovered CJK JP" w:cs="Recovered CJK JP"/>
          <w:color w:val="000000"/>
        </w:rPr>
        <w:t>7.7 P-S06 応答編集とマスク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論理出力</w:t>
            </w:r>
          </w:p>
        </w:tc>
        <w:tc>
          <w:tcPr>
            <w:tcW w:type="dxa" w:w="338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取得元</w:t>
            </w:r>
          </w:p>
        </w:tc>
        <w:tc>
          <w:tcPr>
            <w:tcW w:type="dxa" w:w="439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編集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customer_id</w:t>
            </w:r>
          </w:p>
        </w:tc>
        <w:tc>
          <w:tcPr>
            <w:tcW w:type="dxa" w:w="338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CustomerRow.customer_id</w:t>
            </w:r>
          </w:p>
        </w:tc>
        <w:tc>
          <w:tcPr>
            <w:tcW w:type="dxa" w:w="439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そのまま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customer_name</w:t>
            </w:r>
          </w:p>
        </w:tc>
        <w:tc>
          <w:tcPr>
            <w:tcW w:type="dxa" w:w="338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CustomerRow.name</w:t>
            </w:r>
          </w:p>
        </w:tc>
        <w:tc>
          <w:tcPr>
            <w:tcW w:type="dxa" w:w="439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そのまま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postal_code</w:t>
            </w:r>
          </w:p>
        </w:tc>
        <w:tc>
          <w:tcPr>
            <w:tcW w:type="dxa" w:w="338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CustomerRow.postal_code</w:t>
            </w:r>
          </w:p>
        </w:tc>
        <w:tc>
          <w:tcPr>
            <w:tcW w:type="dxa" w:w="439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VIEWERは先頭3桁と****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prefecture_name</w:t>
            </w:r>
          </w:p>
        </w:tc>
        <w:tc>
          <w:tcPr>
            <w:tcW w:type="dxa" w:w="338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CustomerRow.prefecture_name</w:t>
            </w:r>
          </w:p>
        </w:tc>
        <w:tc>
          <w:tcPr>
            <w:tcW w:type="dxa" w:w="439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そのまま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phone</w:t>
            </w:r>
          </w:p>
        </w:tc>
        <w:tc>
          <w:tcPr>
            <w:tcW w:type="dxa" w:w="338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CustomerRow.phone</w:t>
            </w:r>
          </w:p>
        </w:tc>
        <w:tc>
          <w:tcPr>
            <w:tcW w:type="dxa" w:w="439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VIEWERは末尾4桁以外を*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status</w:t>
            </w:r>
          </w:p>
        </w:tc>
        <w:tc>
          <w:tcPr>
            <w:tcW w:type="dxa" w:w="338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CustomerRow.status</w:t>
            </w:r>
          </w:p>
        </w:tc>
        <w:tc>
          <w:tcPr>
            <w:tcW w:type="dxa" w:w="439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1→ACTIVE、0→INACTIVE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version</w:t>
            </w:r>
          </w:p>
        </w:tc>
        <w:tc>
          <w:tcPr>
            <w:tcW w:type="dxa" w:w="338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CustomerRow.version</w:t>
            </w:r>
          </w:p>
        </w:tc>
        <w:tc>
          <w:tcPr>
            <w:tcW w:type="dxa" w:w="439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整数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updated_at</w:t>
            </w:r>
          </w:p>
        </w:tc>
        <w:tc>
          <w:tcPr>
            <w:tcW w:type="dxa" w:w="338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CustomerRow.updated_at</w:t>
            </w:r>
          </w:p>
        </w:tc>
        <w:tc>
          <w:tcPr>
            <w:tcW w:type="dxa" w:w="439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ISO 8601、JST</w:t>
            </w:r>
          </w:p>
        </w:tc>
      </w:tr>
    </w:tbl>
    <w:p>
      <w:pPr>
        <w:spacing w:after="0"/>
      </w:pPr>
    </w:p>
    <w:p>
      <w:pPr>
        <w:keepLines w:val="0"/>
        <w:spacing w:after="80" w:line="259" w:lineRule="auto"/>
      </w:pPr>
      <w:r>
        <w:rPr>
          <w:rFonts w:ascii="Recovered CJK JP" w:hAnsi="Recovered CJK JP" w:eastAsia="Recovered CJK JP" w:cs="Recovered CJK JP"/>
          <w:b w:val="0"/>
          <w:color w:val="243447"/>
          <w:sz w:val="19"/>
        </w:rPr>
        <w:t>指定ページが最終ページを超える場合も正常とし、itemsを空配列で返す。total_pagesはtotal_elementsとpage_sizeから切り上げで算出し、total_elementsが0の場合は0とする。</w:t>
      </w:r>
    </w:p>
    <w:p>
      <w:pPr>
        <w:pStyle w:val="Heading2"/>
        <w:keepNext/>
      </w:pPr>
      <w:r>
        <w:rPr>
          <w:rFonts w:ascii="Recovered CJK JP" w:hAnsi="Recovered CJK JP" w:eastAsia="Recovered CJK JP" w:cs="Recovered CJK JP"/>
          <w:color w:val="000000"/>
        </w:rPr>
        <w:t>7.8 検索ログ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338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5"/>
              </w:rPr>
              <w:t>イベント</w:t>
            </w:r>
          </w:p>
        </w:tc>
        <w:tc>
          <w:tcPr>
            <w:tcW w:type="dxa" w:w="10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5"/>
              </w:rPr>
              <w:t>レベル</w:t>
            </w:r>
          </w:p>
        </w:tc>
        <w:tc>
          <w:tcPr>
            <w:tcW w:type="dxa" w:w="309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5"/>
              </w:rPr>
              <w:t>出力条件</w:t>
            </w:r>
          </w:p>
        </w:tc>
        <w:tc>
          <w:tcPr>
            <w:tcW w:type="dxa" w:w="273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5"/>
              </w:rPr>
              <w:t>追加項目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LOG-101 CUSTOMER_SEARCH_STARTED</w:t>
            </w:r>
          </w:p>
        </w:tc>
        <w:tc>
          <w:tcPr>
            <w:tcW w:type="dxa" w:w="10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INFO</w:t>
            </w:r>
          </w:p>
        </w:tc>
        <w:tc>
          <w:tcPr>
            <w:tcW w:type="dxa" w:w="309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P-S01開始</w:t>
            </w:r>
          </w:p>
        </w:tc>
        <w:tc>
          <w:tcPr>
            <w:tcW w:type="dxa" w:w="273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role、page、size、指定条件名。値は出力しない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LOG-102 CUSTOMER_SEARCH_COMPLETED</w:t>
            </w:r>
          </w:p>
        </w:tc>
        <w:tc>
          <w:tcPr>
            <w:tcW w:type="dxa" w:w="10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INFO</w:t>
            </w:r>
          </w:p>
        </w:tc>
        <w:tc>
          <w:tcPr>
            <w:tcW w:type="dxa" w:w="309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P-S06完了</w:t>
            </w:r>
          </w:p>
        </w:tc>
        <w:tc>
          <w:tcPr>
            <w:tcW w:type="dxa" w:w="273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totalElements、returnedCount、durationMs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LOG-401 CUSTOMER_SEARCH_REJECTED</w:t>
            </w:r>
          </w:p>
        </w:tc>
        <w:tc>
          <w:tcPr>
            <w:tcW w:type="dxa" w:w="10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INFO</w:t>
            </w:r>
          </w:p>
        </w:tc>
        <w:tc>
          <w:tcPr>
            <w:tcW w:type="dxa" w:w="309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P-S02失敗</w:t>
            </w:r>
          </w:p>
        </w:tc>
        <w:tc>
          <w:tcPr>
            <w:tcW w:type="dxa" w:w="273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errorCode、invalidField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LOG-901 CUSTOMER_SEARCH_FAILED</w:t>
            </w:r>
          </w:p>
        </w:tc>
        <w:tc>
          <w:tcPr>
            <w:tcW w:type="dxa" w:w="10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ERROR</w:t>
            </w:r>
          </w:p>
        </w:tc>
        <w:tc>
          <w:tcPr>
            <w:tcW w:type="dxa" w:w="309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予期しない失敗</w:t>
            </w:r>
          </w:p>
        </w:tc>
        <w:tc>
          <w:tcPr>
            <w:tcW w:type="dxa" w:w="273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errorCode、exceptionClass、durationMs</w:t>
            </w:r>
          </w:p>
        </w:tc>
      </w:tr>
    </w:tbl>
    <w:p>
      <w:pPr>
        <w:spacing w:after="0"/>
      </w:pPr>
    </w:p>
    <w:p>
      <w:r>
        <w:rPr>
          <w:rFonts w:ascii="Recovered CJK JP" w:hAnsi="Recovered CJK JP" w:eastAsia="Recovered CJK JP" w:cs="Recovered CJK JP"/>
        </w:rPr>
        <w:br w:type="page"/>
      </w:r>
    </w:p>
    <w:p>
      <w:pPr>
        <w:pStyle w:val="Heading1"/>
        <w:keepNext/>
      </w:pPr>
      <w:r>
        <w:rPr>
          <w:rFonts w:ascii="Recovered CJK JP" w:hAnsi="Recovered CJK JP" w:eastAsia="Recovered CJK JP" w:cs="Recovered CJK JP"/>
          <w:color w:val="000000"/>
        </w:rPr>
        <w:t>8 顧客詳細表示 F-CUS-02</w:t>
      </w:r>
    </w:p>
    <w:p>
      <w:pPr>
        <w:pStyle w:val="Heading2"/>
        <w:keepNext/>
      </w:pPr>
      <w:r>
        <w:rPr>
          <w:rFonts w:ascii="Recovered CJK JP" w:hAnsi="Recovered CJK JP" w:eastAsia="Recovered CJK JP" w:cs="Recovered CJK JP"/>
          <w:color w:val="000000"/>
        </w:rPr>
        <w:t>8.1 目的と処理全体像</w:t>
      </w:r>
    </w:p>
    <w:p>
      <w:pPr>
        <w:keepLines w:val="0"/>
        <w:spacing w:after="80" w:line="259" w:lineRule="auto"/>
      </w:pPr>
      <w:r>
        <w:rPr>
          <w:rFonts w:ascii="Recovered CJK JP" w:hAnsi="Recovered CJK JP" w:eastAsia="Recovered CJK JP" w:cs="Recovered CJK JP"/>
          <w:b w:val="0"/>
          <w:color w:val="243447"/>
          <w:sz w:val="19"/>
        </w:rPr>
        <w:t>顧客番号で一件を取得し、利用者のロールと所属組織に応じて参照可否とマスクを決定する。他組織の顧客、論理削除済み顧客、存在しない顧客はすべてE40401とし、存在の有無を開示しない。</w:t>
      </w:r>
    </w:p>
    <w:p>
      <w:pPr>
        <w:keepNext/>
        <w:spacing w:before="40" w:after="100"/>
      </w:pPr>
      <w:r>
        <w:rPr>
          <w:rFonts w:ascii="Recovered CJK JP" w:hAnsi="Recovered CJK JP" w:eastAsia="Recovered CJK JP" w:cs="Recovered CJK JP"/>
          <w:b w:val="0"/>
          <w:color w:val="404040"/>
          <w:sz w:val="16"/>
        </w:rPr>
        <w:t>表は正常時の実行順で並べている。「分岐・異常時」列で処理を継続しない条件を確認し、必要な場合だけ「詳細節」を参照する。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00"/>
        <w:gridCol w:w="900"/>
        <w:gridCol w:w="1700"/>
        <w:gridCol w:w="2950"/>
        <w:gridCol w:w="3250"/>
        <w:gridCol w:w="1150"/>
      </w:tblGrid>
      <w:tr>
        <w:trPr>
          <w:tblHeader w:val="true"/>
          <w:cantSplit/>
        </w:trPr>
        <w:tc>
          <w:tcPr>
            <w:tcW w:type="dxa" w:w="500"/>
            <w:shd w:fill="17365D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4"/>
              </w:rPr>
              <w:t>順序</w:t>
            </w:r>
          </w:p>
        </w:tc>
        <w:tc>
          <w:tcPr>
            <w:tcW w:type="dxa" w:w="900"/>
            <w:shd w:fill="17365D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4"/>
              </w:rPr>
              <w:t>処理ID</w:t>
            </w:r>
          </w:p>
        </w:tc>
        <w:tc>
          <w:tcPr>
            <w:tcW w:type="dxa" w:w="1700"/>
            <w:shd w:fill="17365D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4"/>
              </w:rPr>
              <w:t>処理概要</w:t>
            </w:r>
          </w:p>
        </w:tc>
        <w:tc>
          <w:tcPr>
            <w:tcW w:type="dxa" w:w="2950"/>
            <w:shd w:fill="17365D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4"/>
              </w:rPr>
              <w:t>主な入力と出力</w:t>
            </w:r>
          </w:p>
        </w:tc>
        <w:tc>
          <w:tcPr>
            <w:tcW w:type="dxa" w:w="3250"/>
            <w:shd w:fill="17365D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4"/>
              </w:rPr>
              <w:t>分岐・異常時</w:t>
            </w:r>
          </w:p>
        </w:tc>
        <w:tc>
          <w:tcPr>
            <w:tcW w:type="dxa" w:w="1150"/>
            <w:shd w:fill="17365D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4"/>
              </w:rPr>
              <w:t>詳細節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1</w:t>
            </w:r>
          </w:p>
        </w:tc>
        <w:tc>
          <w:tcPr>
            <w:tcW w:type="dxa" w:w="9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P-D01</w:t>
            </w:r>
          </w:p>
        </w:tc>
        <w:tc>
          <w:tcPr>
            <w:tcW w:type="dxa" w:w="17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顧客番号を正規化・検証</w:t>
            </w:r>
          </w:p>
        </w:tc>
        <w:tc>
          <w:tcPr>
            <w:tcW w:type="dxa" w:w="29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入力 パスcustomerId</w:t>
            </w:r>
            <w:r>
              <w:rPr>
                <w:rFonts w:ascii="Recovered CJK JP" w:hAnsi="Recovered CJK JP" w:eastAsia="Recovered CJK JP" w:cs="Recovered CJK JP"/>
              </w:rPr>
              <w:br/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出力 customer_id</w:t>
            </w:r>
          </w:p>
        </w:tc>
        <w:tc>
          <w:tcPr>
            <w:tcW w:type="dxa" w:w="32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不正 E40011</w:t>
            </w:r>
            <w:r>
              <w:rPr>
                <w:rFonts w:ascii="Recovered CJK JP" w:hAnsi="Recovered CJK JP" w:eastAsia="Recovered CJK JP" w:cs="Recovered CJK JP"/>
              </w:rPr>
              <w:br/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DBへ接続せず終了</w:t>
            </w:r>
          </w:p>
        </w:tc>
        <w:tc>
          <w:tcPr>
            <w:tcW w:type="dxa" w:w="11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8.2</w:t>
            </w:r>
          </w:p>
        </w:tc>
      </w:tr>
      <w:tr>
        <w:trPr>
          <w:cantSplit/>
        </w:trPr>
        <w:tc>
          <w:tcPr>
            <w:tcW w:type="dxa" w:w="50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2</w:t>
            </w:r>
          </w:p>
        </w:tc>
        <w:tc>
          <w:tcPr>
            <w:tcW w:type="dxa" w:w="90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P-D02</w:t>
            </w:r>
          </w:p>
        </w:tc>
        <w:tc>
          <w:tcPr>
            <w:tcW w:type="dxa" w:w="170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顧客と都道府県名を取得</w:t>
            </w:r>
          </w:p>
        </w:tc>
        <w:tc>
          <w:tcPr>
            <w:tcW w:type="dxa" w:w="295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入力 customer_id、RequestContext</w:t>
            </w:r>
            <w:r>
              <w:rPr>
                <w:rFonts w:ascii="Recovered CJK JP" w:hAnsi="Recovered CJK JP" w:eastAsia="Recovered CJK JP" w:cs="Recovered CJK JP"/>
              </w:rPr>
              <w:br/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出力 CustomerRow</w:t>
            </w:r>
          </w:p>
        </w:tc>
        <w:tc>
          <w:tcPr>
            <w:tcW w:type="dxa" w:w="325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不存在・削除済み・他組織 E40401</w:t>
            </w:r>
          </w:p>
        </w:tc>
        <w:tc>
          <w:tcPr>
            <w:tcW w:type="dxa" w:w="115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8.3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3</w:t>
            </w:r>
          </w:p>
        </w:tc>
        <w:tc>
          <w:tcPr>
            <w:tcW w:type="dxa" w:w="9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P-D03</w:t>
            </w:r>
          </w:p>
        </w:tc>
        <w:tc>
          <w:tcPr>
            <w:tcW w:type="dxa" w:w="17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権限とマスクを判定</w:t>
            </w:r>
          </w:p>
        </w:tc>
        <w:tc>
          <w:tcPr>
            <w:tcW w:type="dxa" w:w="29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入力 CustomerRow、RequestContext</w:t>
            </w:r>
            <w:r>
              <w:rPr>
                <w:rFonts w:ascii="Recovered CJK JP" w:hAnsi="Recovered CJK JP" w:eastAsia="Recovered CJK JP" w:cs="Recovered CJK JP"/>
              </w:rPr>
              <w:br/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出力 AccessDecision</w:t>
            </w:r>
          </w:p>
        </w:tc>
        <w:tc>
          <w:tcPr>
            <w:tcW w:type="dxa" w:w="32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VIEWERはマスク</w:t>
            </w:r>
            <w:r>
              <w:rPr>
                <w:rFonts w:ascii="Recovered CJK JP" w:hAnsi="Recovered CJK JP" w:eastAsia="Recovered CJK JP" w:cs="Recovered CJK JP"/>
              </w:rPr>
              <w:br/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更新用途のVIEWER E40301</w:t>
            </w:r>
          </w:p>
        </w:tc>
        <w:tc>
          <w:tcPr>
            <w:tcW w:type="dxa" w:w="11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8.4</w:t>
            </w:r>
          </w:p>
        </w:tc>
      </w:tr>
      <w:tr>
        <w:trPr>
          <w:cantSplit/>
        </w:trPr>
        <w:tc>
          <w:tcPr>
            <w:tcW w:type="dxa" w:w="50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4</w:t>
            </w:r>
          </w:p>
        </w:tc>
        <w:tc>
          <w:tcPr>
            <w:tcW w:type="dxa" w:w="90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P-D04</w:t>
            </w:r>
          </w:p>
        </w:tc>
        <w:tc>
          <w:tcPr>
            <w:tcW w:type="dxa" w:w="170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詳細応答を編集</w:t>
            </w:r>
          </w:p>
        </w:tc>
        <w:tc>
          <w:tcPr>
            <w:tcW w:type="dxa" w:w="295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入力 CustomerRow、AccessDecision</w:t>
            </w:r>
            <w:r>
              <w:rPr>
                <w:rFonts w:ascii="Recovered CJK JP" w:hAnsi="Recovered CJK JP" w:eastAsia="Recovered CJK JP" w:cs="Recovered CJK JP"/>
              </w:rPr>
              <w:br/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出力 CustomerDetailResult</w:t>
            </w:r>
          </w:p>
        </w:tc>
        <w:tc>
          <w:tcPr>
            <w:tcW w:type="dxa" w:w="325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日時・状態をAPI表現へ変換</w:t>
            </w:r>
          </w:p>
        </w:tc>
        <w:tc>
          <w:tcPr>
            <w:tcW w:type="dxa" w:w="115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8.5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Recovered CJK JP" w:hAnsi="Recovered CJK JP" w:eastAsia="Recovered CJK JP" w:cs="Recovered CJK JP"/>
          <w:color w:val="000000"/>
        </w:rPr>
        <w:t>8.2 P-D01 詳細入力検証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165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86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仕様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入力</w:t>
            </w:r>
          </w:p>
        </w:tc>
        <w:tc>
          <w:tcPr>
            <w:tcW w:type="dxa" w:w="86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パスのcustomerId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処理</w:t>
            </w:r>
          </w:p>
        </w:tc>
        <w:tc>
          <w:tcPr>
            <w:tcW w:type="dxa" w:w="86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6.3の顧客番号規則で正規化し、Cと9桁数字を検証する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出力</w:t>
            </w:r>
          </w:p>
        </w:tc>
        <w:tc>
          <w:tcPr>
            <w:tcW w:type="dxa" w:w="86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customer_id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次処理</w:t>
            </w:r>
          </w:p>
        </w:tc>
        <w:tc>
          <w:tcPr>
            <w:tcW w:type="dxa" w:w="86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P-D02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異常時</w:t>
            </w:r>
          </w:p>
        </w:tc>
        <w:tc>
          <w:tcPr>
            <w:tcW w:type="dxa" w:w="86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形式不正はE40011。DBアクセスなし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Recovered CJK JP" w:hAnsi="Recovered CJK JP" w:eastAsia="Recovered CJK JP" w:cs="Recovered CJK JP"/>
          <w:color w:val="000000"/>
        </w:rPr>
        <w:t>8.3 P-D02 顧客詳細取得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83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DA-D02-01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操作</w:t>
            </w:r>
          </w:p>
        </w:tc>
        <w:tc>
          <w:tcPr>
            <w:tcW w:type="dxa" w:w="83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SELECT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対象</w:t>
            </w:r>
          </w:p>
        </w:tc>
        <w:tc>
          <w:tcPr>
            <w:tcW w:type="dxa" w:w="83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crm.customer、crm.mst_prefecture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結合</w:t>
            </w:r>
          </w:p>
        </w:tc>
        <w:tc>
          <w:tcPr>
            <w:tcW w:type="dxa" w:w="83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customer.prefecture_code = mst_prefecture.prefecture_code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取得項目</w:t>
            </w:r>
          </w:p>
        </w:tc>
        <w:tc>
          <w:tcPr>
            <w:tcW w:type="dxa" w:w="83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customer全項目、prefecture_name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条件</w:t>
            </w:r>
          </w:p>
        </w:tc>
        <w:tc>
          <w:tcPr>
            <w:tcW w:type="dxa" w:w="83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customer.customer_id = P-D01.customer_id、deleted_at IS NULL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OPERATOR追加条件</w:t>
            </w:r>
          </w:p>
        </w:tc>
        <w:tc>
          <w:tcPr>
            <w:tcW w:type="dxa" w:w="83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customer.organization_id = RequestContext.organizationId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0件</w:t>
            </w:r>
          </w:p>
        </w:tc>
        <w:tc>
          <w:tcPr>
            <w:tcW w:type="dxa" w:w="83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E40401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複数件</w:t>
            </w:r>
          </w:p>
        </w:tc>
        <w:tc>
          <w:tcPr>
            <w:tcW w:type="dxa" w:w="83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主キー違反相当のデータ不整合としてE50002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ロック</w:t>
            </w:r>
          </w:p>
        </w:tc>
        <w:tc>
          <w:tcPr>
            <w:tcW w:type="dxa" w:w="83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なし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トランザクション</w:t>
            </w:r>
          </w:p>
        </w:tc>
        <w:tc>
          <w:tcPr>
            <w:tcW w:type="dxa" w:w="83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TX-D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Recovered CJK JP" w:hAnsi="Recovered CJK JP" w:eastAsia="Recovered CJK JP" w:cs="Recovered CJK JP"/>
          <w:color w:val="000000"/>
        </w:rPr>
        <w:t>8.4 P-D03 権限とマスク判定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8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ロール</w:t>
            </w:r>
          </w:p>
        </w:tc>
        <w:tc>
          <w:tcPr>
            <w:tcW w:type="dxa" w:w="316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参照</w:t>
            </w:r>
          </w:p>
        </w:tc>
        <w:tc>
          <w:tcPr>
            <w:tcW w:type="dxa" w:w="525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マスク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VIEWER</w:t>
            </w:r>
          </w:p>
        </w:tc>
        <w:tc>
          <w:tcPr>
            <w:tcW w:type="dxa" w:w="316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可</w:t>
            </w:r>
          </w:p>
        </w:tc>
        <w:tc>
          <w:tcPr>
            <w:tcW w:type="dxa" w:w="525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postalCode、addressLine1、addressLine2、phone、email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OPERATOR</w:t>
            </w:r>
          </w:p>
        </w:tc>
        <w:tc>
          <w:tcPr>
            <w:tcW w:type="dxa" w:w="316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自組織だけ可</w:t>
            </w:r>
          </w:p>
        </w:tc>
        <w:tc>
          <w:tcPr>
            <w:tcW w:type="dxa" w:w="525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なし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ADMIN</w:t>
            </w:r>
          </w:p>
        </w:tc>
        <w:tc>
          <w:tcPr>
            <w:tcW w:type="dxa" w:w="316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可</w:t>
            </w:r>
          </w:p>
        </w:tc>
        <w:tc>
          <w:tcPr>
            <w:tcW w:type="dxa" w:w="525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なし</w:t>
            </w:r>
          </w:p>
        </w:tc>
      </w:tr>
    </w:tbl>
    <w:p>
      <w:pPr>
        <w:spacing w:after="0"/>
      </w:pPr>
    </w:p>
    <w:p>
      <w:pPr>
        <w:keepLines w:val="0"/>
        <w:spacing w:after="80" w:line="259" w:lineRule="auto"/>
      </w:pPr>
      <w:r>
        <w:rPr>
          <w:rFonts w:ascii="Recovered CJK JP" w:hAnsi="Recovered CJK JP" w:eastAsia="Recovered CJK JP" w:cs="Recovered CJK JP"/>
          <w:b w:val="0"/>
          <w:color w:val="243447"/>
          <w:sz w:val="19"/>
        </w:rPr>
        <w:t>更新画面用の詳細取得はOPERATORまたはADMINに限定し、versionを必ず返す。VIEWERが更新用途の入口を使用した場合はE40301とする。</w:t>
      </w:r>
    </w:p>
    <w:p>
      <w:pPr>
        <w:pStyle w:val="Heading2"/>
        <w:keepNext/>
      </w:pPr>
      <w:r>
        <w:rPr>
          <w:rFonts w:ascii="Recovered CJK JP" w:hAnsi="Recovered CJK JP" w:eastAsia="Recovered CJK JP" w:cs="Recovered CJK JP"/>
          <w:color w:val="000000"/>
        </w:rPr>
        <w:t>8.5 P-D04 詳細応答編集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28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5"/>
              </w:rPr>
              <w:t>出力</w:t>
            </w:r>
          </w:p>
        </w:tc>
        <w:tc>
          <w:tcPr>
            <w:tcW w:type="dxa" w:w="338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5"/>
              </w:rPr>
              <w:t>取得元</w:t>
            </w:r>
          </w:p>
        </w:tc>
        <w:tc>
          <w:tcPr>
            <w:tcW w:type="dxa" w:w="40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5"/>
              </w:rPr>
              <w:t>編集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customer_id</w:t>
            </w:r>
          </w:p>
        </w:tc>
        <w:tc>
          <w:tcPr>
            <w:tcW w:type="dxa" w:w="338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customer.customer_id</w:t>
            </w:r>
          </w:p>
        </w:tc>
        <w:tc>
          <w:tcPr>
            <w:tcW w:type="dxa" w:w="40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そのまま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name、name_kana</w:t>
            </w:r>
          </w:p>
        </w:tc>
        <w:tc>
          <w:tcPr>
            <w:tcW w:type="dxa" w:w="338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customer.name、name_kana</w:t>
            </w:r>
          </w:p>
        </w:tc>
        <w:tc>
          <w:tcPr>
            <w:tcW w:type="dxa" w:w="40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そのまま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postal_code</w:t>
            </w:r>
          </w:p>
        </w:tc>
        <w:tc>
          <w:tcPr>
            <w:tcW w:type="dxa" w:w="338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customer.postal_code</w:t>
            </w:r>
          </w:p>
        </w:tc>
        <w:tc>
          <w:tcPr>
            <w:tcW w:type="dxa" w:w="40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VIEWERは189****形式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prefecture_code、prefecture_name</w:t>
            </w:r>
          </w:p>
        </w:tc>
        <w:tc>
          <w:tcPr>
            <w:tcW w:type="dxa" w:w="338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customerとmst_prefecture</w:t>
            </w:r>
          </w:p>
        </w:tc>
        <w:tc>
          <w:tcPr>
            <w:tcW w:type="dxa" w:w="40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そのまま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address_line1</w:t>
            </w:r>
          </w:p>
        </w:tc>
        <w:tc>
          <w:tcPr>
            <w:tcW w:type="dxa" w:w="338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customer.address_line1</w:t>
            </w:r>
          </w:p>
        </w:tc>
        <w:tc>
          <w:tcPr>
            <w:tcW w:type="dxa" w:w="40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VIEWERは都道府県名だけ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address_line2</w:t>
            </w:r>
          </w:p>
        </w:tc>
        <w:tc>
          <w:tcPr>
            <w:tcW w:type="dxa" w:w="338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customer.address_line2</w:t>
            </w:r>
          </w:p>
        </w:tc>
        <w:tc>
          <w:tcPr>
            <w:tcW w:type="dxa" w:w="40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VIEWERは空文字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phone</w:t>
            </w:r>
          </w:p>
        </w:tc>
        <w:tc>
          <w:tcPr>
            <w:tcW w:type="dxa" w:w="338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customer.phone</w:t>
            </w:r>
          </w:p>
        </w:tc>
        <w:tc>
          <w:tcPr>
            <w:tcW w:type="dxa" w:w="40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VIEWERは末尾4桁以外を*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email</w:t>
            </w:r>
          </w:p>
        </w:tc>
        <w:tc>
          <w:tcPr>
            <w:tcW w:type="dxa" w:w="338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customer.email</w:t>
            </w:r>
          </w:p>
        </w:tc>
        <w:tc>
          <w:tcPr>
            <w:tcW w:type="dxa" w:w="40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VIEWERはローカル部先頭1文字以外を*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status</w:t>
            </w:r>
          </w:p>
        </w:tc>
        <w:tc>
          <w:tcPr>
            <w:tcW w:type="dxa" w:w="338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customer.status</w:t>
            </w:r>
          </w:p>
        </w:tc>
        <w:tc>
          <w:tcPr>
            <w:tcW w:type="dxa" w:w="40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1→ACTIVE、0→INACTIVE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version</w:t>
            </w:r>
          </w:p>
        </w:tc>
        <w:tc>
          <w:tcPr>
            <w:tcW w:type="dxa" w:w="338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customer.version</w:t>
            </w:r>
          </w:p>
        </w:tc>
        <w:tc>
          <w:tcPr>
            <w:tcW w:type="dxa" w:w="40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整数。更新用途では必須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created_at、updated_at</w:t>
            </w:r>
          </w:p>
        </w:tc>
        <w:tc>
          <w:tcPr>
            <w:tcW w:type="dxa" w:w="338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customer日時</w:t>
            </w:r>
          </w:p>
        </w:tc>
        <w:tc>
          <w:tcPr>
            <w:tcW w:type="dxa" w:w="40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ISO 8601、JST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Recovered CJK JP" w:hAnsi="Recovered CJK JP" w:eastAsia="Recovered CJK JP" w:cs="Recovered CJK JP"/>
          <w:color w:val="000000"/>
        </w:rPr>
        <w:t>8.6 詳細ログ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338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5"/>
              </w:rPr>
              <w:t>イベント</w:t>
            </w:r>
          </w:p>
        </w:tc>
        <w:tc>
          <w:tcPr>
            <w:tcW w:type="dxa" w:w="10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5"/>
              </w:rPr>
              <w:t>レベル</w:t>
            </w:r>
          </w:p>
        </w:tc>
        <w:tc>
          <w:tcPr>
            <w:tcW w:type="dxa" w:w="309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5"/>
              </w:rPr>
              <w:t>出力条件</w:t>
            </w:r>
          </w:p>
        </w:tc>
        <w:tc>
          <w:tcPr>
            <w:tcW w:type="dxa" w:w="273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5"/>
              </w:rPr>
              <w:t>追加項目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LOG-201 CUSTOMER_DETAIL_STARTED</w:t>
            </w:r>
          </w:p>
        </w:tc>
        <w:tc>
          <w:tcPr>
            <w:tcW w:type="dxa" w:w="10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INFO</w:t>
            </w:r>
          </w:p>
        </w:tc>
        <w:tc>
          <w:tcPr>
            <w:tcW w:type="dxa" w:w="309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P-D01開始</w:t>
            </w:r>
          </w:p>
        </w:tc>
        <w:tc>
          <w:tcPr>
            <w:tcW w:type="dxa" w:w="273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customerIdは一部マスク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LOG-202 CUSTOMER_DETAIL_COMPLETED</w:t>
            </w:r>
          </w:p>
        </w:tc>
        <w:tc>
          <w:tcPr>
            <w:tcW w:type="dxa" w:w="10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INFO</w:t>
            </w:r>
          </w:p>
        </w:tc>
        <w:tc>
          <w:tcPr>
            <w:tcW w:type="dxa" w:w="309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P-D04完了</w:t>
            </w:r>
          </w:p>
        </w:tc>
        <w:tc>
          <w:tcPr>
            <w:tcW w:type="dxa" w:w="273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role、maskApplied、durationMs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LOG-402 CUSTOMER_NOT_FOUND</w:t>
            </w:r>
          </w:p>
        </w:tc>
        <w:tc>
          <w:tcPr>
            <w:tcW w:type="dxa" w:w="10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INFO</w:t>
            </w:r>
          </w:p>
        </w:tc>
        <w:tc>
          <w:tcPr>
            <w:tcW w:type="dxa" w:w="309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P-D02が0件</w:t>
            </w:r>
          </w:p>
        </w:tc>
        <w:tc>
          <w:tcPr>
            <w:tcW w:type="dxa" w:w="273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errorCode。存在理由や組織不一致理由は出力しない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LOG-902 CUSTOMER_DETAIL_FAILED</w:t>
            </w:r>
          </w:p>
        </w:tc>
        <w:tc>
          <w:tcPr>
            <w:tcW w:type="dxa" w:w="10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ERROR</w:t>
            </w:r>
          </w:p>
        </w:tc>
        <w:tc>
          <w:tcPr>
            <w:tcW w:type="dxa" w:w="309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予期しない失敗</w:t>
            </w:r>
          </w:p>
        </w:tc>
        <w:tc>
          <w:tcPr>
            <w:tcW w:type="dxa" w:w="273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errorCode、exceptionClass、durationMs</w:t>
            </w:r>
          </w:p>
        </w:tc>
      </w:tr>
    </w:tbl>
    <w:p>
      <w:pPr>
        <w:spacing w:after="0"/>
      </w:pPr>
    </w:p>
    <w:p>
      <w:r>
        <w:rPr>
          <w:rFonts w:ascii="Recovered CJK JP" w:hAnsi="Recovered CJK JP" w:eastAsia="Recovered CJK JP" w:cs="Recovered CJK JP"/>
        </w:rPr>
        <w:br w:type="page"/>
      </w:r>
    </w:p>
    <w:p>
      <w:pPr>
        <w:pStyle w:val="Heading1"/>
        <w:keepNext/>
      </w:pPr>
      <w:r>
        <w:rPr>
          <w:rFonts w:ascii="Recovered CJK JP" w:hAnsi="Recovered CJK JP" w:eastAsia="Recovered CJK JP" w:cs="Recovered CJK JP"/>
          <w:color w:val="000000"/>
        </w:rPr>
        <w:t>9 顧客登録 F-CUS-03</w:t>
      </w:r>
    </w:p>
    <w:p>
      <w:pPr>
        <w:pStyle w:val="Heading2"/>
        <w:keepNext/>
      </w:pPr>
      <w:r>
        <w:rPr>
          <w:rFonts w:ascii="Recovered CJK JP" w:hAnsi="Recovered CJK JP" w:eastAsia="Recovered CJK JP" w:cs="Recovered CJK JP"/>
          <w:color w:val="000000"/>
        </w:rPr>
        <w:t>9.1 目的と処理全体像</w:t>
      </w:r>
    </w:p>
    <w:p>
      <w:pPr>
        <w:keepLines w:val="0"/>
        <w:spacing w:after="80" w:line="259" w:lineRule="auto"/>
      </w:pPr>
      <w:r>
        <w:rPr>
          <w:rFonts w:ascii="Recovered CJK JP" w:hAnsi="Recovered CJK JP" w:eastAsia="Recovered CJK JP" w:cs="Recovered CJK JP"/>
          <w:b w:val="0"/>
          <w:color w:val="243447"/>
          <w:sz w:val="19"/>
        </w:rPr>
        <w:t>OPERATORまたはADMINが入力した顧客情報を正規化・検証し、顧客番号を採番して、顧客現在値、登録履歴、成功監査を同一トランザクションで保存する。</w:t>
      </w:r>
    </w:p>
    <w:p>
      <w:pPr>
        <w:keepNext/>
        <w:spacing w:before="40" w:after="100"/>
      </w:pPr>
      <w:r>
        <w:rPr>
          <w:rFonts w:ascii="Recovered CJK JP" w:hAnsi="Recovered CJK JP" w:eastAsia="Recovered CJK JP" w:cs="Recovered CJK JP"/>
          <w:b w:val="0"/>
          <w:color w:val="404040"/>
          <w:sz w:val="16"/>
        </w:rPr>
        <w:t>表は正常時の実行順で並べている。「分岐・異常時」列で処理を継続しない条件を確認し、必要な場合だけ「詳細節」を参照する。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00"/>
        <w:gridCol w:w="900"/>
        <w:gridCol w:w="1700"/>
        <w:gridCol w:w="2950"/>
        <w:gridCol w:w="3250"/>
        <w:gridCol w:w="1150"/>
      </w:tblGrid>
      <w:tr>
        <w:trPr>
          <w:tblHeader w:val="true"/>
          <w:cantSplit/>
        </w:trPr>
        <w:tc>
          <w:tcPr>
            <w:tcW w:type="dxa" w:w="500"/>
            <w:shd w:fill="17365D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4"/>
              </w:rPr>
              <w:t>順序</w:t>
            </w:r>
          </w:p>
        </w:tc>
        <w:tc>
          <w:tcPr>
            <w:tcW w:type="dxa" w:w="900"/>
            <w:shd w:fill="17365D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4"/>
              </w:rPr>
              <w:t>処理ID</w:t>
            </w:r>
          </w:p>
        </w:tc>
        <w:tc>
          <w:tcPr>
            <w:tcW w:type="dxa" w:w="1700"/>
            <w:shd w:fill="17365D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4"/>
              </w:rPr>
              <w:t>処理概要</w:t>
            </w:r>
          </w:p>
        </w:tc>
        <w:tc>
          <w:tcPr>
            <w:tcW w:type="dxa" w:w="2950"/>
            <w:shd w:fill="17365D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4"/>
              </w:rPr>
              <w:t>主な入力と出力</w:t>
            </w:r>
          </w:p>
        </w:tc>
        <w:tc>
          <w:tcPr>
            <w:tcW w:type="dxa" w:w="3250"/>
            <w:shd w:fill="17365D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4"/>
              </w:rPr>
              <w:t>分岐・異常時</w:t>
            </w:r>
          </w:p>
        </w:tc>
        <w:tc>
          <w:tcPr>
            <w:tcW w:type="dxa" w:w="1150"/>
            <w:shd w:fill="17365D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4"/>
              </w:rPr>
              <w:t>詳細節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1</w:t>
            </w:r>
          </w:p>
        </w:tc>
        <w:tc>
          <w:tcPr>
            <w:tcW w:type="dxa" w:w="9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P-C01</w:t>
            </w:r>
          </w:p>
        </w:tc>
        <w:tc>
          <w:tcPr>
            <w:tcW w:type="dxa" w:w="17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登録入力を正規化</w:t>
            </w:r>
          </w:p>
        </w:tc>
        <w:tc>
          <w:tcPr>
            <w:tcW w:type="dxa" w:w="29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入力 API要求本文</w:t>
            </w:r>
            <w:r>
              <w:rPr>
                <w:rFonts w:ascii="Recovered CJK JP" w:hAnsi="Recovered CJK JP" w:eastAsia="Recovered CJK JP" w:cs="Recovered CJK JP"/>
              </w:rPr>
              <w:br/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出力 CustomerInput</w:t>
            </w:r>
          </w:p>
        </w:tc>
        <w:tc>
          <w:tcPr>
            <w:tcW w:type="dxa" w:w="32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必須項目の空文字は検証対象</w:t>
            </w:r>
          </w:p>
        </w:tc>
        <w:tc>
          <w:tcPr>
            <w:tcW w:type="dxa" w:w="11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9.2</w:t>
            </w:r>
          </w:p>
        </w:tc>
      </w:tr>
      <w:tr>
        <w:trPr>
          <w:cantSplit/>
        </w:trPr>
        <w:tc>
          <w:tcPr>
            <w:tcW w:type="dxa" w:w="50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2</w:t>
            </w:r>
          </w:p>
        </w:tc>
        <w:tc>
          <w:tcPr>
            <w:tcW w:type="dxa" w:w="90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P-C02</w:t>
            </w:r>
          </w:p>
        </w:tc>
        <w:tc>
          <w:tcPr>
            <w:tcW w:type="dxa" w:w="170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形式とマスタを検証</w:t>
            </w:r>
          </w:p>
        </w:tc>
        <w:tc>
          <w:tcPr>
            <w:tcW w:type="dxa" w:w="295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入力 CustomerInput、都道府県マスタ</w:t>
            </w:r>
            <w:r>
              <w:rPr>
                <w:rFonts w:ascii="Recovered CJK JP" w:hAnsi="Recovered CJK JP" w:eastAsia="Recovered CJK JP" w:cs="Recovered CJK JP"/>
              </w:rPr>
              <w:br/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出力 検証済み入力</w:t>
            </w:r>
          </w:p>
        </w:tc>
        <w:tc>
          <w:tcPr>
            <w:tcW w:type="dxa" w:w="325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不正 E40031からE40037</w:t>
            </w:r>
            <w:r>
              <w:rPr>
                <w:rFonts w:ascii="Recovered CJK JP" w:hAnsi="Recovered CJK JP" w:eastAsia="Recovered CJK JP" w:cs="Recovered CJK JP"/>
              </w:rPr>
              <w:br/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失敗時TX-Cをロールバック</w:t>
            </w:r>
          </w:p>
        </w:tc>
        <w:tc>
          <w:tcPr>
            <w:tcW w:type="dxa" w:w="115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9.3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3</w:t>
            </w:r>
          </w:p>
        </w:tc>
        <w:tc>
          <w:tcPr>
            <w:tcW w:type="dxa" w:w="9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P-C03</w:t>
            </w:r>
          </w:p>
        </w:tc>
        <w:tc>
          <w:tcPr>
            <w:tcW w:type="dxa" w:w="17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顧客番号を採番</w:t>
            </w:r>
          </w:p>
        </w:tc>
        <w:tc>
          <w:tcPr>
            <w:tcW w:type="dxa" w:w="29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入力 customer_id_seq</w:t>
            </w:r>
            <w:r>
              <w:rPr>
                <w:rFonts w:ascii="Recovered CJK JP" w:hAnsi="Recovered CJK JP" w:eastAsia="Recovered CJK JP" w:cs="Recovered CJK JP"/>
              </w:rPr>
              <w:br/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出力 customer_id</w:t>
            </w:r>
          </w:p>
        </w:tc>
        <w:tc>
          <w:tcPr>
            <w:tcW w:type="dxa" w:w="32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採番失敗 E50001</w:t>
            </w:r>
            <w:r>
              <w:rPr>
                <w:rFonts w:ascii="Recovered CJK JP" w:hAnsi="Recovered CJK JP" w:eastAsia="Recovered CJK JP" w:cs="Recovered CJK JP"/>
              </w:rPr>
              <w:br/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欠番は許容</w:t>
            </w:r>
          </w:p>
        </w:tc>
        <w:tc>
          <w:tcPr>
            <w:tcW w:type="dxa" w:w="11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9.4</w:t>
            </w:r>
          </w:p>
        </w:tc>
      </w:tr>
      <w:tr>
        <w:trPr>
          <w:cantSplit/>
        </w:trPr>
        <w:tc>
          <w:tcPr>
            <w:tcW w:type="dxa" w:w="50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4</w:t>
            </w:r>
          </w:p>
        </w:tc>
        <w:tc>
          <w:tcPr>
            <w:tcW w:type="dxa" w:w="90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P-C04</w:t>
            </w:r>
          </w:p>
        </w:tc>
        <w:tc>
          <w:tcPr>
            <w:tcW w:type="dxa" w:w="170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登録値を編集</w:t>
            </w:r>
          </w:p>
        </w:tc>
        <w:tc>
          <w:tcPr>
            <w:tcW w:type="dxa" w:w="295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入力 検証済み入力、RequestContext、customer_id</w:t>
            </w:r>
            <w:r>
              <w:rPr>
                <w:rFonts w:ascii="Recovered CJK JP" w:hAnsi="Recovered CJK JP" w:eastAsia="Recovered CJK JP" w:cs="Recovered CJK JP"/>
              </w:rPr>
              <w:br/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出力 CustomerWriteModel</w:t>
            </w:r>
          </w:p>
        </w:tc>
        <w:tc>
          <w:tcPr>
            <w:tcW w:type="dxa" w:w="325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organization_idはRequestContextから設定</w:t>
            </w:r>
          </w:p>
        </w:tc>
        <w:tc>
          <w:tcPr>
            <w:tcW w:type="dxa" w:w="115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9.5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5</w:t>
            </w:r>
          </w:p>
        </w:tc>
        <w:tc>
          <w:tcPr>
            <w:tcW w:type="dxa" w:w="9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P-C05</w:t>
            </w:r>
          </w:p>
        </w:tc>
        <w:tc>
          <w:tcPr>
            <w:tcW w:type="dxa" w:w="17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顧客本体を登録</w:t>
            </w:r>
          </w:p>
        </w:tc>
        <w:tc>
          <w:tcPr>
            <w:tcW w:type="dxa" w:w="29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入力 CustomerWriteModel</w:t>
            </w:r>
            <w:r>
              <w:rPr>
                <w:rFonts w:ascii="Recovered CJK JP" w:hAnsi="Recovered CJK JP" w:eastAsia="Recovered CJK JP" w:cs="Recovered CJK JP"/>
              </w:rPr>
              <w:br/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出力 customer登録結果</w:t>
            </w:r>
          </w:p>
        </w:tc>
        <w:tc>
          <w:tcPr>
            <w:tcW w:type="dxa" w:w="32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失敗時TX-Cをロールバック</w:t>
            </w:r>
          </w:p>
        </w:tc>
        <w:tc>
          <w:tcPr>
            <w:tcW w:type="dxa" w:w="11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9.6</w:t>
            </w:r>
          </w:p>
        </w:tc>
      </w:tr>
      <w:tr>
        <w:trPr>
          <w:cantSplit/>
        </w:trPr>
        <w:tc>
          <w:tcPr>
            <w:tcW w:type="dxa" w:w="50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6</w:t>
            </w:r>
          </w:p>
        </w:tc>
        <w:tc>
          <w:tcPr>
            <w:tcW w:type="dxa" w:w="90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P-C06</w:t>
            </w:r>
          </w:p>
        </w:tc>
        <w:tc>
          <w:tcPr>
            <w:tcW w:type="dxa" w:w="170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登録履歴を保存</w:t>
            </w:r>
          </w:p>
        </w:tc>
        <w:tc>
          <w:tcPr>
            <w:tcW w:type="dxa" w:w="295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入力 登録前後情報</w:t>
            </w:r>
            <w:r>
              <w:rPr>
                <w:rFonts w:ascii="Recovered CJK JP" w:hAnsi="Recovered CJK JP" w:eastAsia="Recovered CJK JP" w:cs="Recovered CJK JP"/>
              </w:rPr>
              <w:br/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出力 customer_history</w:t>
            </w:r>
          </w:p>
        </w:tc>
        <w:tc>
          <w:tcPr>
            <w:tcW w:type="dxa" w:w="325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失敗時、本体を含めTX-Cをロールバック</w:t>
            </w:r>
          </w:p>
        </w:tc>
        <w:tc>
          <w:tcPr>
            <w:tcW w:type="dxa" w:w="115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9.7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7</w:t>
            </w:r>
          </w:p>
        </w:tc>
        <w:tc>
          <w:tcPr>
            <w:tcW w:type="dxa" w:w="9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P-C07</w:t>
            </w:r>
          </w:p>
        </w:tc>
        <w:tc>
          <w:tcPr>
            <w:tcW w:type="dxa" w:w="17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成功監査を保存</w:t>
            </w:r>
          </w:p>
        </w:tc>
        <w:tc>
          <w:tcPr>
            <w:tcW w:type="dxa" w:w="29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入力 RequestContext、登録結果</w:t>
            </w:r>
            <w:r>
              <w:rPr>
                <w:rFonts w:ascii="Recovered CJK JP" w:hAnsi="Recovered CJK JP" w:eastAsia="Recovered CJK JP" w:cs="Recovered CJK JP"/>
              </w:rPr>
              <w:br/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出力 SUCCESS audit</w:t>
            </w:r>
          </w:p>
        </w:tc>
        <w:tc>
          <w:tcPr>
            <w:tcW w:type="dxa" w:w="32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失敗時、本体・履歴を含めTX-Cをロールバック</w:t>
            </w:r>
          </w:p>
        </w:tc>
        <w:tc>
          <w:tcPr>
            <w:tcW w:type="dxa" w:w="11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9.8</w:t>
            </w:r>
          </w:p>
        </w:tc>
      </w:tr>
      <w:tr>
        <w:trPr>
          <w:cantSplit/>
        </w:trPr>
        <w:tc>
          <w:tcPr>
            <w:tcW w:type="dxa" w:w="50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8</w:t>
            </w:r>
          </w:p>
        </w:tc>
        <w:tc>
          <w:tcPr>
            <w:tcW w:type="dxa" w:w="90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P-C08</w:t>
            </w:r>
          </w:p>
        </w:tc>
        <w:tc>
          <w:tcPr>
            <w:tcW w:type="dxa" w:w="170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確定して応答を編集</w:t>
            </w:r>
          </w:p>
        </w:tc>
        <w:tc>
          <w:tcPr>
            <w:tcW w:type="dxa" w:w="295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入力 登録結果</w:t>
            </w:r>
            <w:r>
              <w:rPr>
                <w:rFonts w:ascii="Recovered CJK JP" w:hAnsi="Recovered CJK JP" w:eastAsia="Recovered CJK JP" w:cs="Recovered CJK JP"/>
              </w:rPr>
              <w:br/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出力 customer_id、version、created_at</w:t>
            </w:r>
          </w:p>
        </w:tc>
        <w:tc>
          <w:tcPr>
            <w:tcW w:type="dxa" w:w="325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P-C05からP-C07成功時だけコミット</w:t>
            </w:r>
          </w:p>
        </w:tc>
        <w:tc>
          <w:tcPr>
            <w:tcW w:type="dxa" w:w="115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9.9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Recovered CJK JP" w:hAnsi="Recovered CJK JP" w:eastAsia="Recovered CJK JP" w:cs="Recovered CJK JP"/>
          <w:color w:val="000000"/>
        </w:rPr>
        <w:t>9.2 P-C01 登録入力正規化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28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論理項目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必須</w:t>
            </w:r>
          </w:p>
        </w:tc>
        <w:tc>
          <w:tcPr>
            <w:tcW w:type="dxa" w:w="59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正規化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name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必須</w:t>
            </w:r>
          </w:p>
        </w:tc>
        <w:tc>
          <w:tcPr>
            <w:tcW w:type="dxa" w:w="59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前後空白除去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name_kana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必須</w:t>
            </w:r>
          </w:p>
        </w:tc>
        <w:tc>
          <w:tcPr>
            <w:tcW w:type="dxa" w:w="59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前後空白除去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postal_code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任意</w:t>
            </w:r>
          </w:p>
        </w:tc>
        <w:tc>
          <w:tcPr>
            <w:tcW w:type="dxa" w:w="59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ハイフンと空白除去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prefecture_code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必須</w:t>
            </w:r>
          </w:p>
        </w:tc>
        <w:tc>
          <w:tcPr>
            <w:tcW w:type="dxa" w:w="59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二桁化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address_line1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必須</w:t>
            </w:r>
          </w:p>
        </w:tc>
        <w:tc>
          <w:tcPr>
            <w:tcW w:type="dxa" w:w="59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前後空白除去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address_line2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任意</w:t>
            </w:r>
          </w:p>
        </w:tc>
        <w:tc>
          <w:tcPr>
            <w:tcW w:type="dxa" w:w="59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前後空白除去。空文字はNULL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phone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任意</w:t>
            </w:r>
          </w:p>
        </w:tc>
        <w:tc>
          <w:tcPr>
            <w:tcW w:type="dxa" w:w="59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記号と空白除去。空文字はNULL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email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任意</w:t>
            </w:r>
          </w:p>
        </w:tc>
        <w:tc>
          <w:tcPr>
            <w:tcW w:type="dxa" w:w="59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前後空白除去、小文字化。空文字はNULL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status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必須</w:t>
            </w:r>
          </w:p>
        </w:tc>
        <w:tc>
          <w:tcPr>
            <w:tcW w:type="dxa" w:w="59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ACTIVEまたは1を1、INACTIVEまたは0を0へ変換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Recovered CJK JP" w:hAnsi="Recovered CJK JP" w:eastAsia="Recovered CJK JP" w:cs="Recovered CJK JP"/>
          <w:color w:val="000000"/>
        </w:rPr>
        <w:t>9.3 P-C02 登録入力検証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57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検証</w:t>
            </w:r>
          </w:p>
        </w:tc>
        <w:tc>
          <w:tcPr>
            <w:tcW w:type="dxa" w:w="201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エラー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name</w:t>
            </w:r>
          </w:p>
        </w:tc>
        <w:tc>
          <w:tcPr>
            <w:tcW w:type="dxa" w:w="57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1から40文字</w:t>
            </w:r>
          </w:p>
        </w:tc>
        <w:tc>
          <w:tcPr>
            <w:tcW w:type="dxa" w:w="201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E40013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name_kana</w:t>
            </w:r>
          </w:p>
        </w:tc>
        <w:tc>
          <w:tcPr>
            <w:tcW w:type="dxa" w:w="57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1から80文字、全角カタカナと空白</w:t>
            </w:r>
          </w:p>
        </w:tc>
        <w:tc>
          <w:tcPr>
            <w:tcW w:type="dxa" w:w="201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E40031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postal_code</w:t>
            </w:r>
          </w:p>
        </w:tc>
        <w:tc>
          <w:tcPr>
            <w:tcW w:type="dxa" w:w="57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未指定または数字7桁</w:t>
            </w:r>
          </w:p>
        </w:tc>
        <w:tc>
          <w:tcPr>
            <w:tcW w:type="dxa" w:w="201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E40012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prefecture_code</w:t>
            </w:r>
          </w:p>
        </w:tc>
        <w:tc>
          <w:tcPr>
            <w:tcW w:type="dxa" w:w="57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01から47かつDA-C02-01で存在</w:t>
            </w:r>
          </w:p>
        </w:tc>
        <w:tc>
          <w:tcPr>
            <w:tcW w:type="dxa" w:w="201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E40014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address_line1</w:t>
            </w:r>
          </w:p>
        </w:tc>
        <w:tc>
          <w:tcPr>
            <w:tcW w:type="dxa" w:w="57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1から100文字</w:t>
            </w:r>
          </w:p>
        </w:tc>
        <w:tc>
          <w:tcPr>
            <w:tcW w:type="dxa" w:w="201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E40032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address_line2</w:t>
            </w:r>
          </w:p>
        </w:tc>
        <w:tc>
          <w:tcPr>
            <w:tcW w:type="dxa" w:w="57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未指定または100文字以内</w:t>
            </w:r>
          </w:p>
        </w:tc>
        <w:tc>
          <w:tcPr>
            <w:tcW w:type="dxa" w:w="201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E40033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phone</w:t>
            </w:r>
          </w:p>
        </w:tc>
        <w:tc>
          <w:tcPr>
            <w:tcW w:type="dxa" w:w="57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未指定または数字10桁または11桁</w:t>
            </w:r>
          </w:p>
        </w:tc>
        <w:tc>
          <w:tcPr>
            <w:tcW w:type="dxa" w:w="201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E40034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email</w:t>
            </w:r>
          </w:p>
        </w:tc>
        <w:tc>
          <w:tcPr>
            <w:tcW w:type="dxa" w:w="57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未指定またはメール形式、254文字以内</w:t>
            </w:r>
          </w:p>
        </w:tc>
        <w:tc>
          <w:tcPr>
            <w:tcW w:type="dxa" w:w="201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E40035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status</w:t>
            </w:r>
          </w:p>
        </w:tc>
        <w:tc>
          <w:tcPr>
            <w:tcW w:type="dxa" w:w="57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0または1</w:t>
            </w:r>
          </w:p>
        </w:tc>
        <w:tc>
          <w:tcPr>
            <w:tcW w:type="dxa" w:w="201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E40015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849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DA-C02-01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操作</w:t>
            </w:r>
          </w:p>
        </w:tc>
        <w:tc>
          <w:tcPr>
            <w:tcW w:type="dxa" w:w="849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SELECT存在確認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対象</w:t>
            </w:r>
          </w:p>
        </w:tc>
        <w:tc>
          <w:tcPr>
            <w:tcW w:type="dxa" w:w="849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crm.mst_prefecture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条件</w:t>
            </w:r>
          </w:p>
        </w:tc>
        <w:tc>
          <w:tcPr>
            <w:tcW w:type="dxa" w:w="849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prefecture_code = P-C01.prefecture_code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1件</w:t>
            </w:r>
          </w:p>
        </w:tc>
        <w:tc>
          <w:tcPr>
            <w:tcW w:type="dxa" w:w="849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正常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0件</w:t>
            </w:r>
          </w:p>
        </w:tc>
        <w:tc>
          <w:tcPr>
            <w:tcW w:type="dxa" w:w="849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E40014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複数件</w:t>
            </w:r>
          </w:p>
        </w:tc>
        <w:tc>
          <w:tcPr>
            <w:tcW w:type="dxa" w:w="849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マスタ不整合E50002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トランザクション</w:t>
            </w:r>
          </w:p>
        </w:tc>
        <w:tc>
          <w:tcPr>
            <w:tcW w:type="dxa" w:w="849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TX-C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Recovered CJK JP" w:hAnsi="Recovered CJK JP" w:eastAsia="Recovered CJK JP" w:cs="Recovered CJK JP"/>
          <w:color w:val="000000"/>
        </w:rPr>
        <w:t>9.4 P-C03 顧客番号採番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849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DA-C03-01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操作</w:t>
            </w:r>
          </w:p>
        </w:tc>
        <w:tc>
          <w:tcPr>
            <w:tcW w:type="dxa" w:w="849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crm.customer_no_seqの次値取得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編集</w:t>
            </w:r>
          </w:p>
        </w:tc>
        <w:tc>
          <w:tcPr>
            <w:tcW w:type="dxa" w:w="849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Cと9桁ゼロ埋め。例 C000000123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上限</w:t>
            </w:r>
          </w:p>
        </w:tc>
        <w:tc>
          <w:tcPr>
            <w:tcW w:type="dxa" w:w="849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9桁を超える場合はE50003として登録を中止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欠番</w:t>
            </w:r>
          </w:p>
        </w:tc>
        <w:tc>
          <w:tcPr>
            <w:tcW w:type="dxa" w:w="849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トランザクションのロールバックで欠番が生じても再利用しない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出力</w:t>
            </w:r>
          </w:p>
        </w:tc>
        <w:tc>
          <w:tcPr>
            <w:tcW w:type="dxa" w:w="849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customer_id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Recovered CJK JP" w:hAnsi="Recovered CJK JP" w:eastAsia="Recovered CJK JP" w:cs="Recovered CJK JP"/>
          <w:color w:val="000000"/>
        </w:rPr>
        <w:t>9.5 P-C04 登録値編集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保存項目</w:t>
            </w:r>
          </w:p>
        </w:tc>
        <w:tc>
          <w:tcPr>
            <w:tcW w:type="dxa" w:w="71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設定元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customer_id</w:t>
            </w:r>
          </w:p>
        </w:tc>
        <w:tc>
          <w:tcPr>
            <w:tcW w:type="dxa" w:w="71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P-C03.customer_id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organization_id</w:t>
            </w:r>
          </w:p>
        </w:tc>
        <w:tc>
          <w:tcPr>
            <w:tcW w:type="dxa" w:w="71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RequestContext.organizationId。ADMINは操作対象組織を別途指定せず、自身のorganizationIdを使用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顧客業務項目</w:t>
            </w:r>
          </w:p>
        </w:tc>
        <w:tc>
          <w:tcPr>
            <w:tcW w:type="dxa" w:w="71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P-C01で正規化しP-C02で検証済みの値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version</w:t>
            </w:r>
          </w:p>
        </w:tc>
        <w:tc>
          <w:tcPr>
            <w:tcW w:type="dxa" w:w="71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created_by、updated_by</w:t>
            </w:r>
          </w:p>
        </w:tc>
        <w:tc>
          <w:tcPr>
            <w:tcW w:type="dxa" w:w="71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RequestContext.userId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created_at、updated_at</w:t>
            </w:r>
          </w:p>
        </w:tc>
        <w:tc>
          <w:tcPr>
            <w:tcW w:type="dxa" w:w="71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DB現在時刻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deleted_at</w:t>
            </w:r>
          </w:p>
        </w:tc>
        <w:tc>
          <w:tcPr>
            <w:tcW w:type="dxa" w:w="71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NULL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Recovered CJK JP" w:hAnsi="Recovered CJK JP" w:eastAsia="Recovered CJK JP" w:cs="Recovered CJK JP"/>
          <w:color w:val="000000"/>
        </w:rPr>
        <w:t>9.6 P-C05 顧客本体登録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849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DA-C05-01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操作</w:t>
            </w:r>
          </w:p>
        </w:tc>
        <w:tc>
          <w:tcPr>
            <w:tcW w:type="dxa" w:w="849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INSERT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対象</w:t>
            </w:r>
          </w:p>
        </w:tc>
        <w:tc>
          <w:tcPr>
            <w:tcW w:type="dxa" w:w="849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crm.customer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設定項目</w:t>
            </w:r>
          </w:p>
        </w:tc>
        <w:tc>
          <w:tcPr>
            <w:tcW w:type="dxa" w:w="849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P-C04.CustomerWriteModelの全項目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期待件数</w:t>
            </w:r>
          </w:p>
        </w:tc>
        <w:tc>
          <w:tcPr>
            <w:tcW w:type="dxa" w:w="849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1件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0件または複数件</w:t>
            </w:r>
          </w:p>
        </w:tc>
        <w:tc>
          <w:tcPr>
            <w:tcW w:type="dxa" w:w="849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E50002としてTX-Cをロールバック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制約違反</w:t>
            </w:r>
          </w:p>
        </w:tc>
        <w:tc>
          <w:tcPr>
            <w:tcW w:type="dxa" w:w="849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E50002。後続のhistoryとauditを保存しない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トランザクション</w:t>
            </w:r>
          </w:p>
        </w:tc>
        <w:tc>
          <w:tcPr>
            <w:tcW w:type="dxa" w:w="849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TX-C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Recovered CJK JP" w:hAnsi="Recovered CJK JP" w:eastAsia="Recovered CJK JP" w:cs="Recovered CJK JP"/>
          <w:color w:val="000000"/>
        </w:rPr>
        <w:t>9.7 P-C06 登録履歴保存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849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DA-C06-01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操作</w:t>
            </w:r>
          </w:p>
        </w:tc>
        <w:tc>
          <w:tcPr>
            <w:tcW w:type="dxa" w:w="849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INSERT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対象</w:t>
            </w:r>
          </w:p>
        </w:tc>
        <w:tc>
          <w:tcPr>
            <w:tcW w:type="dxa" w:w="849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crm.customer_history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設定</w:t>
            </w:r>
          </w:p>
        </w:tc>
        <w:tc>
          <w:tcPr>
            <w:tcW w:type="dxa" w:w="849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operation_type=I、before_json=NULL、after_json=P-C05登録後全項目、actor_id、occurred_at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期待件数</w:t>
            </w:r>
          </w:p>
        </w:tc>
        <w:tc>
          <w:tcPr>
            <w:tcW w:type="dxa" w:w="849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1件。違う場合はE50002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トランザクション</w:t>
            </w:r>
          </w:p>
        </w:tc>
        <w:tc>
          <w:tcPr>
            <w:tcW w:type="dxa" w:w="849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TX-C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Recovered CJK JP" w:hAnsi="Recovered CJK JP" w:eastAsia="Recovered CJK JP" w:cs="Recovered CJK JP"/>
          <w:color w:val="000000"/>
        </w:rPr>
        <w:t>9.8 P-C07 登録監査保存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849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DA-C07-01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操作</w:t>
            </w:r>
          </w:p>
        </w:tc>
        <w:tc>
          <w:tcPr>
            <w:tcW w:type="dxa" w:w="849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INSERT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対象</w:t>
            </w:r>
          </w:p>
        </w:tc>
        <w:tc>
          <w:tcPr>
            <w:tcW w:type="dxa" w:w="849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crm.audit_log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設定</w:t>
            </w:r>
          </w:p>
        </w:tc>
        <w:tc>
          <w:tcPr>
            <w:tcW w:type="dxa" w:w="849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action=CUSTOMER_CREATE、target_id=customer_id、result=SUCCESS、detail_jsonにorganizationIdとstatus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個人情報</w:t>
            </w:r>
          </w:p>
        </w:tc>
        <w:tc>
          <w:tcPr>
            <w:tcW w:type="dxa" w:w="849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氏名、住所、電話、メールを保存しない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期待件数</w:t>
            </w:r>
          </w:p>
        </w:tc>
        <w:tc>
          <w:tcPr>
            <w:tcW w:type="dxa" w:w="849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1件。違う場合はE50002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トランザクション</w:t>
            </w:r>
          </w:p>
        </w:tc>
        <w:tc>
          <w:tcPr>
            <w:tcW w:type="dxa" w:w="849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TX-C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Recovered CJK JP" w:hAnsi="Recovered CJK JP" w:eastAsia="Recovered CJK JP" w:cs="Recovered CJK JP"/>
          <w:color w:val="000000"/>
        </w:rPr>
        <w:t>9.9 P-C08 登録確定と応答</w:t>
      </w:r>
    </w:p>
    <w:p>
      <w:pPr>
        <w:keepLines w:val="0"/>
        <w:spacing w:after="80" w:line="259" w:lineRule="auto"/>
      </w:pPr>
      <w:r>
        <w:rPr>
          <w:rFonts w:ascii="Recovered CJK JP" w:hAnsi="Recovered CJK JP" w:eastAsia="Recovered CJK JP" w:cs="Recovered CJK JP"/>
          <w:b w:val="0"/>
          <w:color w:val="243447"/>
          <w:sz w:val="19"/>
        </w:rPr>
        <w:t>P-C05からP-C07がすべて成功した場合だけTX-Cをコミットする。応答の論理項目はcustomer_id、version=1、created_atとする。いずれかが失敗した場合はTX-Cをロールバックし、customer、customer_history、SUCCESS auditを残さない。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338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5"/>
              </w:rPr>
              <w:t>イベント</w:t>
            </w:r>
          </w:p>
        </w:tc>
        <w:tc>
          <w:tcPr>
            <w:tcW w:type="dxa" w:w="10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5"/>
              </w:rPr>
              <w:t>レベル</w:t>
            </w:r>
          </w:p>
        </w:tc>
        <w:tc>
          <w:tcPr>
            <w:tcW w:type="dxa" w:w="28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5"/>
              </w:rPr>
              <w:t>条件</w:t>
            </w:r>
          </w:p>
        </w:tc>
        <w:tc>
          <w:tcPr>
            <w:tcW w:type="dxa" w:w="295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5"/>
              </w:rPr>
              <w:t>追加項目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LOG-301 CUSTOMER_CREATE_STARTED</w:t>
            </w:r>
          </w:p>
        </w:tc>
        <w:tc>
          <w:tcPr>
            <w:tcW w:type="dxa" w:w="10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INFO</w:t>
            </w:r>
          </w:p>
        </w:tc>
        <w:tc>
          <w:tcPr>
            <w:tcW w:type="dxa" w:w="28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P-C01開始</w:t>
            </w:r>
          </w:p>
        </w:tc>
        <w:tc>
          <w:tcPr>
            <w:tcW w:type="dxa" w:w="295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role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LOG-302 CUSTOMER_CREATE_COMPLETED</w:t>
            </w:r>
          </w:p>
        </w:tc>
        <w:tc>
          <w:tcPr>
            <w:tcW w:type="dxa" w:w="10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INFO</w:t>
            </w:r>
          </w:p>
        </w:tc>
        <w:tc>
          <w:tcPr>
            <w:tcW w:type="dxa" w:w="28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コミット成功</w:t>
            </w:r>
          </w:p>
        </w:tc>
        <w:tc>
          <w:tcPr>
            <w:tcW w:type="dxa" w:w="295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customerId、version、durationMs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LOG-403 CUSTOMER_CREATE_REJECTED</w:t>
            </w:r>
          </w:p>
        </w:tc>
        <w:tc>
          <w:tcPr>
            <w:tcW w:type="dxa" w:w="10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INFO</w:t>
            </w:r>
          </w:p>
        </w:tc>
        <w:tc>
          <w:tcPr>
            <w:tcW w:type="dxa" w:w="28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入力検証失敗</w:t>
            </w:r>
          </w:p>
        </w:tc>
        <w:tc>
          <w:tcPr>
            <w:tcW w:type="dxa" w:w="295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errorCode、invalidField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LOG-903 CUSTOMER_CREATE_FAILED</w:t>
            </w:r>
          </w:p>
        </w:tc>
        <w:tc>
          <w:tcPr>
            <w:tcW w:type="dxa" w:w="10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ERROR</w:t>
            </w:r>
          </w:p>
        </w:tc>
        <w:tc>
          <w:tcPr>
            <w:tcW w:type="dxa" w:w="28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TX-C失敗</w:t>
            </w:r>
          </w:p>
        </w:tc>
        <w:tc>
          <w:tcPr>
            <w:tcW w:type="dxa" w:w="295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errorCode、failedProcessId、exceptionClass</w:t>
            </w:r>
          </w:p>
        </w:tc>
      </w:tr>
    </w:tbl>
    <w:p>
      <w:pPr>
        <w:spacing w:after="0"/>
      </w:pPr>
    </w:p>
    <w:p>
      <w:r>
        <w:rPr>
          <w:rFonts w:ascii="Recovered CJK JP" w:hAnsi="Recovered CJK JP" w:eastAsia="Recovered CJK JP" w:cs="Recovered CJK JP"/>
        </w:rPr>
        <w:br w:type="page"/>
      </w:r>
    </w:p>
    <w:p>
      <w:pPr>
        <w:pStyle w:val="Heading1"/>
        <w:keepNext/>
      </w:pPr>
      <w:r>
        <w:rPr>
          <w:rFonts w:ascii="Recovered CJK JP" w:hAnsi="Recovered CJK JP" w:eastAsia="Recovered CJK JP" w:cs="Recovered CJK JP"/>
          <w:color w:val="000000"/>
        </w:rPr>
        <w:t>10 顧客更新 F-CUS-04</w:t>
      </w:r>
    </w:p>
    <w:p>
      <w:pPr>
        <w:pStyle w:val="Heading2"/>
        <w:keepNext/>
      </w:pPr>
      <w:r>
        <w:rPr>
          <w:rFonts w:ascii="Recovered CJK JP" w:hAnsi="Recovered CJK JP" w:eastAsia="Recovered CJK JP" w:cs="Recovered CJK JP"/>
          <w:color w:val="000000"/>
        </w:rPr>
        <w:t>10.1 目的と処理全体像</w:t>
      </w:r>
    </w:p>
    <w:p>
      <w:pPr>
        <w:keepLines w:val="0"/>
        <w:spacing w:after="80" w:line="259" w:lineRule="auto"/>
      </w:pPr>
      <w:r>
        <w:rPr>
          <w:rFonts w:ascii="Recovered CJK JP" w:hAnsi="Recovered CJK JP" w:eastAsia="Recovered CJK JP" w:cs="Recovered CJK JP"/>
          <w:b w:val="0"/>
          <w:color w:val="243447"/>
          <w:sz w:val="19"/>
        </w:rPr>
        <w:t>顧客詳細表示で取得したversionを更新要求の必須条件とし、現在値との変更項目を判定して楽観ロック更新する。顧客本体、更新履歴、成功監査は同一トランザクションで確定する。</w:t>
      </w:r>
    </w:p>
    <w:p>
      <w:pPr>
        <w:keepNext/>
        <w:spacing w:before="40" w:after="100"/>
      </w:pPr>
      <w:r>
        <w:rPr>
          <w:rFonts w:ascii="Recovered CJK JP" w:hAnsi="Recovered CJK JP" w:eastAsia="Recovered CJK JP" w:cs="Recovered CJK JP"/>
          <w:b w:val="0"/>
          <w:color w:val="404040"/>
          <w:sz w:val="16"/>
        </w:rPr>
        <w:t>表は正常時の実行順で並べている。「分岐・異常時」列で処理を継続しない条件を確認し、必要な場合だけ「詳細節」を参照する。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00"/>
        <w:gridCol w:w="900"/>
        <w:gridCol w:w="1700"/>
        <w:gridCol w:w="2950"/>
        <w:gridCol w:w="3250"/>
        <w:gridCol w:w="1150"/>
      </w:tblGrid>
      <w:tr>
        <w:trPr>
          <w:tblHeader w:val="true"/>
          <w:cantSplit/>
        </w:trPr>
        <w:tc>
          <w:tcPr>
            <w:tcW w:type="dxa" w:w="500"/>
            <w:shd w:fill="17365D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4"/>
              </w:rPr>
              <w:t>順序</w:t>
            </w:r>
          </w:p>
        </w:tc>
        <w:tc>
          <w:tcPr>
            <w:tcW w:type="dxa" w:w="900"/>
            <w:shd w:fill="17365D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4"/>
              </w:rPr>
              <w:t>処理ID</w:t>
            </w:r>
          </w:p>
        </w:tc>
        <w:tc>
          <w:tcPr>
            <w:tcW w:type="dxa" w:w="1700"/>
            <w:shd w:fill="17365D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4"/>
              </w:rPr>
              <w:t>処理概要</w:t>
            </w:r>
          </w:p>
        </w:tc>
        <w:tc>
          <w:tcPr>
            <w:tcW w:type="dxa" w:w="2950"/>
            <w:shd w:fill="17365D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4"/>
              </w:rPr>
              <w:t>主な入力と出力</w:t>
            </w:r>
          </w:p>
        </w:tc>
        <w:tc>
          <w:tcPr>
            <w:tcW w:type="dxa" w:w="3250"/>
            <w:shd w:fill="17365D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4"/>
              </w:rPr>
              <w:t>分岐・異常時</w:t>
            </w:r>
          </w:p>
        </w:tc>
        <w:tc>
          <w:tcPr>
            <w:tcW w:type="dxa" w:w="1150"/>
            <w:shd w:fill="17365D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4"/>
              </w:rPr>
              <w:t>詳細節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1</w:t>
            </w:r>
          </w:p>
        </w:tc>
        <w:tc>
          <w:tcPr>
            <w:tcW w:type="dxa" w:w="9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P-U01</w:t>
            </w:r>
          </w:p>
        </w:tc>
        <w:tc>
          <w:tcPr>
            <w:tcW w:type="dxa" w:w="17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更新入力を正規化・検証</w:t>
            </w:r>
          </w:p>
        </w:tc>
        <w:tc>
          <w:tcPr>
            <w:tcW w:type="dxa" w:w="29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入力 パスcustomerId、要求本文</w:t>
            </w:r>
            <w:r>
              <w:rPr>
                <w:rFonts w:ascii="Recovered CJK JP" w:hAnsi="Recovered CJK JP" w:eastAsia="Recovered CJK JP" w:cs="Recovered CJK JP"/>
              </w:rPr>
              <w:br/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出力 CustomerInput、request_version</w:t>
            </w:r>
          </w:p>
        </w:tc>
        <w:tc>
          <w:tcPr>
            <w:tcW w:type="dxa" w:w="32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不正 E40011またはE40031からE40037</w:t>
            </w:r>
            <w:r>
              <w:rPr>
                <w:rFonts w:ascii="Recovered CJK JP" w:hAnsi="Recovered CJK JP" w:eastAsia="Recovered CJK JP" w:cs="Recovered CJK JP"/>
              </w:rPr>
              <w:br/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DBへ接続せず終了</w:t>
            </w:r>
          </w:p>
        </w:tc>
        <w:tc>
          <w:tcPr>
            <w:tcW w:type="dxa" w:w="11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10.2</w:t>
            </w:r>
          </w:p>
        </w:tc>
      </w:tr>
      <w:tr>
        <w:trPr>
          <w:cantSplit/>
        </w:trPr>
        <w:tc>
          <w:tcPr>
            <w:tcW w:type="dxa" w:w="50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2</w:t>
            </w:r>
          </w:p>
        </w:tc>
        <w:tc>
          <w:tcPr>
            <w:tcW w:type="dxa" w:w="90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P-U02</w:t>
            </w:r>
          </w:p>
        </w:tc>
        <w:tc>
          <w:tcPr>
            <w:tcW w:type="dxa" w:w="170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更新前の現在値を取得</w:t>
            </w:r>
          </w:p>
        </w:tc>
        <w:tc>
          <w:tcPr>
            <w:tcW w:type="dxa" w:w="295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入力 customer_id、RequestContext</w:t>
            </w:r>
            <w:r>
              <w:rPr>
                <w:rFonts w:ascii="Recovered CJK JP" w:hAnsi="Recovered CJK JP" w:eastAsia="Recovered CJK JP" w:cs="Recovered CJK JP"/>
              </w:rPr>
              <w:br/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出力 CustomerRow</w:t>
            </w:r>
          </w:p>
        </w:tc>
        <w:tc>
          <w:tcPr>
            <w:tcW w:type="dxa" w:w="325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不存在・削除済み・他組織 E40401</w:t>
            </w:r>
          </w:p>
        </w:tc>
        <w:tc>
          <w:tcPr>
            <w:tcW w:type="dxa" w:w="115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10.3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3</w:t>
            </w:r>
          </w:p>
        </w:tc>
        <w:tc>
          <w:tcPr>
            <w:tcW w:type="dxa" w:w="9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P-U03</w:t>
            </w:r>
          </w:p>
        </w:tc>
        <w:tc>
          <w:tcPr>
            <w:tcW w:type="dxa" w:w="17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更新権限を判定</w:t>
            </w:r>
          </w:p>
        </w:tc>
        <w:tc>
          <w:tcPr>
            <w:tcW w:type="dxa" w:w="29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入力 CustomerRow、RequestContext</w:t>
            </w:r>
            <w:r>
              <w:rPr>
                <w:rFonts w:ascii="Recovered CJK JP" w:hAnsi="Recovered CJK JP" w:eastAsia="Recovered CJK JP" w:cs="Recovered CJK JP"/>
              </w:rPr>
              <w:br/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出力 更新可否</w:t>
            </w:r>
          </w:p>
        </w:tc>
        <w:tc>
          <w:tcPr>
            <w:tcW w:type="dxa" w:w="32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VIEWER E40301</w:t>
            </w:r>
            <w:r>
              <w:rPr>
                <w:rFonts w:ascii="Recovered CJK JP" w:hAnsi="Recovered CJK JP" w:eastAsia="Recovered CJK JP" w:cs="Recovered CJK JP"/>
              </w:rPr>
              <w:br/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OPERATORは自組織だけ</w:t>
            </w:r>
          </w:p>
        </w:tc>
        <w:tc>
          <w:tcPr>
            <w:tcW w:type="dxa" w:w="11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10.4</w:t>
            </w:r>
          </w:p>
        </w:tc>
      </w:tr>
      <w:tr>
        <w:trPr>
          <w:cantSplit/>
        </w:trPr>
        <w:tc>
          <w:tcPr>
            <w:tcW w:type="dxa" w:w="50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4</w:t>
            </w:r>
          </w:p>
        </w:tc>
        <w:tc>
          <w:tcPr>
            <w:tcW w:type="dxa" w:w="90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P-U04</w:t>
            </w:r>
          </w:p>
        </w:tc>
        <w:tc>
          <w:tcPr>
            <w:tcW w:type="dxa" w:w="170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変更項目を判定</w:t>
            </w:r>
          </w:p>
        </w:tc>
        <w:tc>
          <w:tcPr>
            <w:tcW w:type="dxa" w:w="295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入力 CustomerInput、CustomerRow</w:t>
            </w:r>
            <w:r>
              <w:rPr>
                <w:rFonts w:ascii="Recovered CJK JP" w:hAnsi="Recovered CJK JP" w:eastAsia="Recovered CJK JP" w:cs="Recovered CJK JP"/>
              </w:rPr>
              <w:br/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出力 ChangeSet</w:t>
            </w:r>
          </w:p>
        </w:tc>
        <w:tc>
          <w:tcPr>
            <w:tcW w:type="dxa" w:w="325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変更なしはDB更新せず正常終了</w:t>
            </w:r>
          </w:p>
        </w:tc>
        <w:tc>
          <w:tcPr>
            <w:tcW w:type="dxa" w:w="115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10.5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5</w:t>
            </w:r>
          </w:p>
        </w:tc>
        <w:tc>
          <w:tcPr>
            <w:tcW w:type="dxa" w:w="9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P-U05</w:t>
            </w:r>
          </w:p>
        </w:tc>
        <w:tc>
          <w:tcPr>
            <w:tcW w:type="dxa" w:w="17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楽観ロックで更新</w:t>
            </w:r>
          </w:p>
        </w:tc>
        <w:tc>
          <w:tcPr>
            <w:tcW w:type="dxa" w:w="29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入力 ChangeSet、request_version</w:t>
            </w:r>
            <w:r>
              <w:rPr>
                <w:rFonts w:ascii="Recovered CJK JP" w:hAnsi="Recovered CJK JP" w:eastAsia="Recovered CJK JP" w:cs="Recovered CJK JP"/>
              </w:rPr>
              <w:br/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出力 updated_version</w:t>
            </w:r>
          </w:p>
        </w:tc>
        <w:tc>
          <w:tcPr>
            <w:tcW w:type="dxa" w:w="32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更新0件 E40901</w:t>
            </w:r>
            <w:r>
              <w:rPr>
                <w:rFonts w:ascii="Recovered CJK JP" w:hAnsi="Recovered CJK JP" w:eastAsia="Recovered CJK JP" w:cs="Recovered CJK JP"/>
              </w:rPr>
              <w:br/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TX-Uをロールバック</w:t>
            </w:r>
          </w:p>
        </w:tc>
        <w:tc>
          <w:tcPr>
            <w:tcW w:type="dxa" w:w="11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10.6</w:t>
            </w:r>
          </w:p>
        </w:tc>
      </w:tr>
      <w:tr>
        <w:trPr>
          <w:cantSplit/>
        </w:trPr>
        <w:tc>
          <w:tcPr>
            <w:tcW w:type="dxa" w:w="50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6</w:t>
            </w:r>
          </w:p>
        </w:tc>
        <w:tc>
          <w:tcPr>
            <w:tcW w:type="dxa" w:w="90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P-U06</w:t>
            </w:r>
          </w:p>
        </w:tc>
        <w:tc>
          <w:tcPr>
            <w:tcW w:type="dxa" w:w="170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更新履歴を保存</w:t>
            </w:r>
          </w:p>
        </w:tc>
        <w:tc>
          <w:tcPr>
            <w:tcW w:type="dxa" w:w="295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入力 before、after、changed_fields</w:t>
            </w:r>
            <w:r>
              <w:rPr>
                <w:rFonts w:ascii="Recovered CJK JP" w:hAnsi="Recovered CJK JP" w:eastAsia="Recovered CJK JP" w:cs="Recovered CJK JP"/>
              </w:rPr>
              <w:br/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出力 customer_history</w:t>
            </w:r>
          </w:p>
        </w:tc>
        <w:tc>
          <w:tcPr>
            <w:tcW w:type="dxa" w:w="325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失敗時、本体更新を含めTX-Uをロールバック</w:t>
            </w:r>
          </w:p>
        </w:tc>
        <w:tc>
          <w:tcPr>
            <w:tcW w:type="dxa" w:w="115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10.7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7</w:t>
            </w:r>
          </w:p>
        </w:tc>
        <w:tc>
          <w:tcPr>
            <w:tcW w:type="dxa" w:w="9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P-U07</w:t>
            </w:r>
          </w:p>
        </w:tc>
        <w:tc>
          <w:tcPr>
            <w:tcW w:type="dxa" w:w="17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成功監査を保存</w:t>
            </w:r>
          </w:p>
        </w:tc>
        <w:tc>
          <w:tcPr>
            <w:tcW w:type="dxa" w:w="29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入力 RequestContext、変更項目</w:t>
            </w:r>
            <w:r>
              <w:rPr>
                <w:rFonts w:ascii="Recovered CJK JP" w:hAnsi="Recovered CJK JP" w:eastAsia="Recovered CJK JP" w:cs="Recovered CJK JP"/>
              </w:rPr>
              <w:br/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出力 SUCCESS audit</w:t>
            </w:r>
          </w:p>
        </w:tc>
        <w:tc>
          <w:tcPr>
            <w:tcW w:type="dxa" w:w="32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失敗時、本体・履歴を含めTX-Uをロールバック</w:t>
            </w:r>
          </w:p>
        </w:tc>
        <w:tc>
          <w:tcPr>
            <w:tcW w:type="dxa" w:w="11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10.8</w:t>
            </w:r>
          </w:p>
        </w:tc>
      </w:tr>
      <w:tr>
        <w:trPr>
          <w:cantSplit/>
        </w:trPr>
        <w:tc>
          <w:tcPr>
            <w:tcW w:type="dxa" w:w="50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8</w:t>
            </w:r>
          </w:p>
        </w:tc>
        <w:tc>
          <w:tcPr>
            <w:tcW w:type="dxa" w:w="90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P-U08</w:t>
            </w:r>
          </w:p>
        </w:tc>
        <w:tc>
          <w:tcPr>
            <w:tcW w:type="dxa" w:w="170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確定して応答を編集</w:t>
            </w:r>
          </w:p>
        </w:tc>
        <w:tc>
          <w:tcPr>
            <w:tcW w:type="dxa" w:w="295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入力 更新結果</w:t>
            </w:r>
            <w:r>
              <w:rPr>
                <w:rFonts w:ascii="Recovered CJK JP" w:hAnsi="Recovered CJK JP" w:eastAsia="Recovered CJK JP" w:cs="Recovered CJK JP"/>
              </w:rPr>
              <w:br/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出力 version、updated_at、changed_fields</w:t>
            </w:r>
          </w:p>
        </w:tc>
        <w:tc>
          <w:tcPr>
            <w:tcW w:type="dxa" w:w="325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P-U05からP-U07成功時だけコミット</w:t>
            </w:r>
          </w:p>
        </w:tc>
        <w:tc>
          <w:tcPr>
            <w:tcW w:type="dxa" w:w="115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10.9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Recovered CJK JP" w:hAnsi="Recovered CJK JP" w:eastAsia="Recovered CJK JP" w:cs="Recovered CJK JP"/>
          <w:color w:val="000000"/>
        </w:rPr>
        <w:t>10.2 P-U01 更新入力正規化と検証</w:t>
      </w:r>
    </w:p>
    <w:p>
      <w:pPr>
        <w:keepLines w:val="0"/>
        <w:spacing w:after="80" w:line="259" w:lineRule="auto"/>
      </w:pPr>
      <w:r>
        <w:rPr>
          <w:rFonts w:ascii="Recovered CJK JP" w:hAnsi="Recovered CJK JP" w:eastAsia="Recovered CJK JP" w:cs="Recovered CJK JP"/>
          <w:b w:val="0"/>
          <w:color w:val="243447"/>
          <w:sz w:val="19"/>
        </w:rPr>
        <w:t>パスのcustomerIdは6.3の顧客番号規則で検証する。本文の顧客項目は9.2と9.3の登録規則を適用し、request_versionは1以上の整数を必須とする。customer_id、organization_id、created_by、created_atは更新入力として受け付けな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54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条件</w:t>
            </w:r>
          </w:p>
        </w:tc>
        <w:tc>
          <w:tcPr>
            <w:tcW w:type="dxa" w:w="230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エラー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customer_id</w:t>
            </w:r>
          </w:p>
        </w:tc>
        <w:tc>
          <w:tcPr>
            <w:tcW w:type="dxa" w:w="54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Cと9桁数字</w:t>
            </w:r>
          </w:p>
        </w:tc>
        <w:tc>
          <w:tcPr>
            <w:tcW w:type="dxa" w:w="230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E40011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顧客業務項目</w:t>
            </w:r>
          </w:p>
        </w:tc>
        <w:tc>
          <w:tcPr>
            <w:tcW w:type="dxa" w:w="54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9.3の検証規則</w:t>
            </w:r>
          </w:p>
        </w:tc>
        <w:tc>
          <w:tcPr>
            <w:tcW w:type="dxa" w:w="230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該当するE400系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request_version</w:t>
            </w:r>
          </w:p>
        </w:tc>
        <w:tc>
          <w:tcPr>
            <w:tcW w:type="dxa" w:w="54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必須、1以上の整数</w:t>
            </w:r>
          </w:p>
        </w:tc>
        <w:tc>
          <w:tcPr>
            <w:tcW w:type="dxa" w:w="230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E40036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更新不可項目</w:t>
            </w:r>
          </w:p>
        </w:tc>
        <w:tc>
          <w:tcPr>
            <w:tcW w:type="dxa" w:w="54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要求に含まれる場合は拒否</w:t>
            </w:r>
          </w:p>
        </w:tc>
        <w:tc>
          <w:tcPr>
            <w:tcW w:type="dxa" w:w="230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E40037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Recovered CJK JP" w:hAnsi="Recovered CJK JP" w:eastAsia="Recovered CJK JP" w:cs="Recovered CJK JP"/>
          <w:color w:val="000000"/>
        </w:rPr>
        <w:t>10.3 P-U02 更新前顧客取得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83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DA-U02-01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操作</w:t>
            </w:r>
          </w:p>
        </w:tc>
        <w:tc>
          <w:tcPr>
            <w:tcW w:type="dxa" w:w="83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SELECT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対象</w:t>
            </w:r>
          </w:p>
        </w:tc>
        <w:tc>
          <w:tcPr>
            <w:tcW w:type="dxa" w:w="83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crm.customer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取得項目</w:t>
            </w:r>
          </w:p>
        </w:tc>
        <w:tc>
          <w:tcPr>
            <w:tcW w:type="dxa" w:w="83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customer全項目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条件</w:t>
            </w:r>
          </w:p>
        </w:tc>
        <w:tc>
          <w:tcPr>
            <w:tcW w:type="dxa" w:w="83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customer_id = P-U01.customer_id、deleted_at IS NULL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OPERATOR追加条件</w:t>
            </w:r>
          </w:p>
        </w:tc>
        <w:tc>
          <w:tcPr>
            <w:tcW w:type="dxa" w:w="83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organization_id = RequestContext.organizationId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0件</w:t>
            </w:r>
          </w:p>
        </w:tc>
        <w:tc>
          <w:tcPr>
            <w:tcW w:type="dxa" w:w="83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E40401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複数件</w:t>
            </w:r>
          </w:p>
        </w:tc>
        <w:tc>
          <w:tcPr>
            <w:tcW w:type="dxa" w:w="83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E50002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ロック</w:t>
            </w:r>
          </w:p>
        </w:tc>
        <w:tc>
          <w:tcPr>
            <w:tcW w:type="dxa" w:w="83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なし。P-U05でversionを更新条件にする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トランザクション</w:t>
            </w:r>
          </w:p>
        </w:tc>
        <w:tc>
          <w:tcPr>
            <w:tcW w:type="dxa" w:w="83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TX-U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Recovered CJK JP" w:hAnsi="Recovered CJK JP" w:eastAsia="Recovered CJK JP" w:cs="Recovered CJK JP"/>
          <w:color w:val="000000"/>
        </w:rPr>
        <w:t>10.4 P-U03 更新権限判定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8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ロール</w:t>
            </w:r>
          </w:p>
        </w:tc>
        <w:tc>
          <w:tcPr>
            <w:tcW w:type="dxa" w:w="17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更新可否</w:t>
            </w:r>
          </w:p>
        </w:tc>
        <w:tc>
          <w:tcPr>
            <w:tcW w:type="dxa" w:w="669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条件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VIEWER</w:t>
            </w:r>
          </w:p>
        </w:tc>
        <w:tc>
          <w:tcPr>
            <w:tcW w:type="dxa" w:w="17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不可</w:t>
            </w:r>
          </w:p>
        </w:tc>
        <w:tc>
          <w:tcPr>
            <w:tcW w:type="dxa" w:w="669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E40301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OPERATOR</w:t>
            </w:r>
          </w:p>
        </w:tc>
        <w:tc>
          <w:tcPr>
            <w:tcW w:type="dxa" w:w="17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可</w:t>
            </w:r>
          </w:p>
        </w:tc>
        <w:tc>
          <w:tcPr>
            <w:tcW w:type="dxa" w:w="669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P-U02で自組織条件を適用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ADMIN</w:t>
            </w:r>
          </w:p>
        </w:tc>
        <w:tc>
          <w:tcPr>
            <w:tcW w:type="dxa" w:w="17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可</w:t>
            </w:r>
          </w:p>
        </w:tc>
        <w:tc>
          <w:tcPr>
            <w:tcW w:type="dxa" w:w="669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全組織。ただしorganization_idは変更不可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Recovered CJK JP" w:hAnsi="Recovered CJK JP" w:eastAsia="Recovered CJK JP" w:cs="Recovered CJK JP"/>
          <w:color w:val="000000"/>
        </w:rPr>
        <w:t>10.5 P-U04 変更項目判定</w:t>
      </w:r>
    </w:p>
    <w:p>
      <w:pPr>
        <w:keepLines w:val="0"/>
        <w:spacing w:after="80" w:line="259" w:lineRule="auto"/>
      </w:pPr>
      <w:r>
        <w:rPr>
          <w:rFonts w:ascii="Recovered CJK JP" w:hAnsi="Recovered CJK JP" w:eastAsia="Recovered CJK JP" w:cs="Recovered CJK JP"/>
          <w:b w:val="0"/>
          <w:color w:val="243447"/>
          <w:sz w:val="19"/>
        </w:rPr>
        <w:t>P-U01の正規化済み入力とP-U02.CustomerRowを業務項目単位で比較する。比較対象はname、name_kana、postal_code、prefecture_code、address_line1、address_line2、phone、email、statusとする。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44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結果</w:t>
            </w:r>
          </w:p>
        </w:tc>
        <w:tc>
          <w:tcPr>
            <w:tcW w:type="dxa" w:w="784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処理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変更あり</w:t>
            </w:r>
          </w:p>
        </w:tc>
        <w:tc>
          <w:tcPr>
            <w:tcW w:type="dxa" w:w="784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changed_fieldsを生成しP-U05へ進む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変更なし</w:t>
            </w:r>
          </w:p>
        </w:tc>
        <w:tc>
          <w:tcPr>
            <w:tcW w:type="dxa" w:w="784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customer、history、auditを更新しない。現在のversionとupdated_atを返しLOG-502を出力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request_version不一致</w:t>
            </w:r>
          </w:p>
        </w:tc>
        <w:tc>
          <w:tcPr>
            <w:tcW w:type="dxa" w:w="784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変更有無にかかわらずE40901。利用者へ再読込を要求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Recovered CJK JP" w:hAnsi="Recovered CJK JP" w:eastAsia="Recovered CJK JP" w:cs="Recovered CJK JP"/>
          <w:color w:val="000000"/>
        </w:rPr>
        <w:t>10.6 P-U05 楽観ロック更新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83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DA-U05-01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操作</w:t>
            </w:r>
          </w:p>
        </w:tc>
        <w:tc>
          <w:tcPr>
            <w:tcW w:type="dxa" w:w="83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UPDATE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対象</w:t>
            </w:r>
          </w:p>
        </w:tc>
        <w:tc>
          <w:tcPr>
            <w:tcW w:type="dxa" w:w="83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crm.customer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条件</w:t>
            </w:r>
          </w:p>
        </w:tc>
        <w:tc>
          <w:tcPr>
            <w:tcW w:type="dxa" w:w="83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customer_id、request_version、deleted_at IS NULL。OPERATORはorganization_idも一致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更新項目</w:t>
            </w:r>
          </w:p>
        </w:tc>
        <w:tc>
          <w:tcPr>
            <w:tcW w:type="dxa" w:w="83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九つの業務項目、version=version+1、updated_by、updated_at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更新不可</w:t>
            </w:r>
          </w:p>
        </w:tc>
        <w:tc>
          <w:tcPr>
            <w:tcW w:type="dxa" w:w="83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customer_id、organization_id、created_by、created_at、deleted_at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期待件数</w:t>
            </w:r>
          </w:p>
        </w:tc>
        <w:tc>
          <w:tcPr>
            <w:tcW w:type="dxa" w:w="83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1件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0件</w:t>
            </w:r>
          </w:p>
        </w:tc>
        <w:tc>
          <w:tcPr>
            <w:tcW w:type="dxa" w:w="83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競合E40901としてTX-Uをロールバック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複数件</w:t>
            </w:r>
          </w:p>
        </w:tc>
        <w:tc>
          <w:tcPr>
            <w:tcW w:type="dxa" w:w="83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E50002としてTX-Uをロールバック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出力</w:t>
            </w:r>
          </w:p>
        </w:tc>
        <w:tc>
          <w:tcPr>
            <w:tcW w:type="dxa" w:w="83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updated_version、updated_at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トランザクション</w:t>
            </w:r>
          </w:p>
        </w:tc>
        <w:tc>
          <w:tcPr>
            <w:tcW w:type="dxa" w:w="83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TX-U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Recovered CJK JP" w:hAnsi="Recovered CJK JP" w:eastAsia="Recovered CJK JP" w:cs="Recovered CJK JP"/>
          <w:color w:val="000000"/>
        </w:rPr>
        <w:t>10.7 P-U06 更新履歴保存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83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DA-U06-01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操作</w:t>
            </w:r>
          </w:p>
        </w:tc>
        <w:tc>
          <w:tcPr>
            <w:tcW w:type="dxa" w:w="83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INSERT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対象</w:t>
            </w:r>
          </w:p>
        </w:tc>
        <w:tc>
          <w:tcPr>
            <w:tcW w:type="dxa" w:w="83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crm.customer_history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設定</w:t>
            </w:r>
          </w:p>
        </w:tc>
        <w:tc>
          <w:tcPr>
            <w:tcW w:type="dxa" w:w="83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operation_type=U、before_json=P-U02全項目、after_json=P-U05更新後全項目、actor_id、occurred_at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JSONキー</w:t>
            </w:r>
          </w:p>
        </w:tc>
        <w:tc>
          <w:tcPr>
            <w:tcW w:type="dxa" w:w="83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DBカラム名のsnake_case。NULL項目も含める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期待件数</w:t>
            </w:r>
          </w:p>
        </w:tc>
        <w:tc>
          <w:tcPr>
            <w:tcW w:type="dxa" w:w="83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1件。違う場合はE50002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トランザクション</w:t>
            </w:r>
          </w:p>
        </w:tc>
        <w:tc>
          <w:tcPr>
            <w:tcW w:type="dxa" w:w="83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TX-U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Recovered CJK JP" w:hAnsi="Recovered CJK JP" w:eastAsia="Recovered CJK JP" w:cs="Recovered CJK JP"/>
          <w:color w:val="000000"/>
        </w:rPr>
        <w:t>10.8 P-U07 更新監査保存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83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DA-U07-01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操作</w:t>
            </w:r>
          </w:p>
        </w:tc>
        <w:tc>
          <w:tcPr>
            <w:tcW w:type="dxa" w:w="83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INSERT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対象</w:t>
            </w:r>
          </w:p>
        </w:tc>
        <w:tc>
          <w:tcPr>
            <w:tcW w:type="dxa" w:w="83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crm.audit_log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設定</w:t>
            </w:r>
          </w:p>
        </w:tc>
        <w:tc>
          <w:tcPr>
            <w:tcW w:type="dxa" w:w="83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action=CUSTOMER_UPDATE、target_id=customer_id、result=SUCCESS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detail_json</w:t>
            </w:r>
          </w:p>
        </w:tc>
        <w:tc>
          <w:tcPr>
            <w:tcW w:type="dxa" w:w="83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changedFields、requestVersion、updatedVersion。変更後の個人情報値は含めない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期待件数</w:t>
            </w:r>
          </w:p>
        </w:tc>
        <w:tc>
          <w:tcPr>
            <w:tcW w:type="dxa" w:w="83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1件。違う場合はE50002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トランザクション</w:t>
            </w:r>
          </w:p>
        </w:tc>
        <w:tc>
          <w:tcPr>
            <w:tcW w:type="dxa" w:w="83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TX-U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Recovered CJK JP" w:hAnsi="Recovered CJK JP" w:eastAsia="Recovered CJK JP" w:cs="Recovered CJK JP"/>
          <w:color w:val="000000"/>
        </w:rPr>
        <w:t>10.9 P-U08 更新確定と応答</w:t>
      </w:r>
    </w:p>
    <w:p>
      <w:pPr>
        <w:keepLines w:val="0"/>
        <w:spacing w:after="80" w:line="259" w:lineRule="auto"/>
      </w:pPr>
      <w:r>
        <w:rPr>
          <w:rFonts w:ascii="Recovered CJK JP" w:hAnsi="Recovered CJK JP" w:eastAsia="Recovered CJK JP" w:cs="Recovered CJK JP"/>
          <w:b w:val="0"/>
          <w:color w:val="243447"/>
          <w:sz w:val="19"/>
        </w:rPr>
        <w:t>P-U05からP-U07がすべて成功した場合だけTX-Uをコミットする。応答の論理項目はcustomer_id、updated_version、updated_at、changed_fieldsとする。更新競合の自動再試行は行わない。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338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5"/>
              </w:rPr>
              <w:t>イベント</w:t>
            </w:r>
          </w:p>
        </w:tc>
        <w:tc>
          <w:tcPr>
            <w:tcW w:type="dxa" w:w="10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5"/>
              </w:rPr>
              <w:t>レベル</w:t>
            </w:r>
          </w:p>
        </w:tc>
        <w:tc>
          <w:tcPr>
            <w:tcW w:type="dxa" w:w="28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5"/>
              </w:rPr>
              <w:t>条件</w:t>
            </w:r>
          </w:p>
        </w:tc>
        <w:tc>
          <w:tcPr>
            <w:tcW w:type="dxa" w:w="295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5"/>
              </w:rPr>
              <w:t>追加項目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LOG-501 CUSTOMER_UPDATE_STARTED</w:t>
            </w:r>
          </w:p>
        </w:tc>
        <w:tc>
          <w:tcPr>
            <w:tcW w:type="dxa" w:w="10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INFO</w:t>
            </w:r>
          </w:p>
        </w:tc>
        <w:tc>
          <w:tcPr>
            <w:tcW w:type="dxa" w:w="28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P-U01開始</w:t>
            </w:r>
          </w:p>
        </w:tc>
        <w:tc>
          <w:tcPr>
            <w:tcW w:type="dxa" w:w="295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customerIdは一部マスク、requestVersion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LOG-502 CUSTOMER_UPDATE_NO_CHANGE</w:t>
            </w:r>
          </w:p>
        </w:tc>
        <w:tc>
          <w:tcPr>
            <w:tcW w:type="dxa" w:w="10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INFO</w:t>
            </w:r>
          </w:p>
        </w:tc>
        <w:tc>
          <w:tcPr>
            <w:tcW w:type="dxa" w:w="28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P-U04変更なし</w:t>
            </w:r>
          </w:p>
        </w:tc>
        <w:tc>
          <w:tcPr>
            <w:tcW w:type="dxa" w:w="295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customerId、version、durationMs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LOG-503 CUSTOMER_UPDATE_COMPLETED</w:t>
            </w:r>
          </w:p>
        </w:tc>
        <w:tc>
          <w:tcPr>
            <w:tcW w:type="dxa" w:w="10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INFO</w:t>
            </w:r>
          </w:p>
        </w:tc>
        <w:tc>
          <w:tcPr>
            <w:tcW w:type="dxa" w:w="28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コミット成功</w:t>
            </w:r>
          </w:p>
        </w:tc>
        <w:tc>
          <w:tcPr>
            <w:tcW w:type="dxa" w:w="295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customerId、updatedVersion、changedFields、durationMs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LOG-404 CUSTOMER_UPDATE_CONFLICT</w:t>
            </w:r>
          </w:p>
        </w:tc>
        <w:tc>
          <w:tcPr>
            <w:tcW w:type="dxa" w:w="10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WARN</w:t>
            </w:r>
          </w:p>
        </w:tc>
        <w:tc>
          <w:tcPr>
            <w:tcW w:type="dxa" w:w="28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P-U05更新0件</w:t>
            </w:r>
          </w:p>
        </w:tc>
        <w:tc>
          <w:tcPr>
            <w:tcW w:type="dxa" w:w="295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errorCode、requestVersion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LOG-904 CUSTOMER_UPDATE_FAILED</w:t>
            </w:r>
          </w:p>
        </w:tc>
        <w:tc>
          <w:tcPr>
            <w:tcW w:type="dxa" w:w="10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ERROR</w:t>
            </w:r>
          </w:p>
        </w:tc>
        <w:tc>
          <w:tcPr>
            <w:tcW w:type="dxa" w:w="28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TX-U失敗</w:t>
            </w:r>
          </w:p>
        </w:tc>
        <w:tc>
          <w:tcPr>
            <w:tcW w:type="dxa" w:w="295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errorCode、failedProcessId、exceptionClass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Recovered CJK JP" w:hAnsi="Recovered CJK JP" w:eastAsia="Recovered CJK JP" w:cs="Recovered CJK JP"/>
          <w:color w:val="000000"/>
        </w:rPr>
        <w:t>11 CSV出力 F-CUS-05</w:t>
      </w:r>
    </w:p>
    <w:p>
      <w:pPr>
        <w:pStyle w:val="Heading2"/>
        <w:keepNext/>
      </w:pPr>
      <w:r>
        <w:rPr>
          <w:rFonts w:ascii="Recovered CJK JP" w:hAnsi="Recovered CJK JP" w:eastAsia="Recovered CJK JP" w:cs="Recovered CJK JP"/>
          <w:color w:val="000000"/>
        </w:rPr>
        <w:t>11.1 目的と処理全体像</w:t>
      </w:r>
    </w:p>
    <w:p>
      <w:pPr>
        <w:keepLines w:val="0"/>
        <w:spacing w:after="80" w:line="259" w:lineRule="auto"/>
      </w:pPr>
      <w:r>
        <w:rPr>
          <w:rFonts w:ascii="Recovered CJK JP" w:hAnsi="Recovered CJK JP" w:eastAsia="Recovered CJK JP" w:cs="Recovered CJK JP"/>
        </w:rPr>
        <w:t>顧客検索と同じ検索条件・組織範囲・並び順を使用して最大一万件を抽出し、UTF-8 BOM付きCSVを生成する。外部へ返すCSV契約は顧客管理API仕様書 API-CUS-005を正本とし、本章では抽出、行編集、ファイル生成、監査保存の内部処理を定義する。画面のpageとsizeは使用しない。</w:t>
      </w:r>
    </w:p>
    <w:p>
      <w:pPr>
        <w:keepNext/>
        <w:spacing w:before="40" w:after="100"/>
      </w:pPr>
      <w:r>
        <w:rPr>
          <w:rFonts w:ascii="Recovered CJK JP" w:hAnsi="Recovered CJK JP" w:eastAsia="Recovered CJK JP" w:cs="Recovered CJK JP"/>
          <w:b w:val="0"/>
          <w:color w:val="404040"/>
          <w:sz w:val="16"/>
        </w:rPr>
        <w:t>表は正常時の実行順で並べている。「分岐・異常時」列で処理を継続しない条件を確認し、必要な場合だけ「詳細節」を参照する。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00"/>
        <w:gridCol w:w="900"/>
        <w:gridCol w:w="1700"/>
        <w:gridCol w:w="2950"/>
        <w:gridCol w:w="3250"/>
        <w:gridCol w:w="1150"/>
      </w:tblGrid>
      <w:tr>
        <w:trPr>
          <w:tblHeader w:val="true"/>
          <w:cantSplit/>
        </w:trPr>
        <w:tc>
          <w:tcPr>
            <w:tcW w:type="dxa" w:w="500"/>
            <w:shd w:fill="17365D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4"/>
              </w:rPr>
              <w:t>順序</w:t>
            </w:r>
          </w:p>
        </w:tc>
        <w:tc>
          <w:tcPr>
            <w:tcW w:type="dxa" w:w="900"/>
            <w:shd w:fill="17365D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4"/>
              </w:rPr>
              <w:t>処理ID</w:t>
            </w:r>
          </w:p>
        </w:tc>
        <w:tc>
          <w:tcPr>
            <w:tcW w:type="dxa" w:w="1700"/>
            <w:shd w:fill="17365D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4"/>
              </w:rPr>
              <w:t>処理概要</w:t>
            </w:r>
          </w:p>
        </w:tc>
        <w:tc>
          <w:tcPr>
            <w:tcW w:type="dxa" w:w="2950"/>
            <w:shd w:fill="17365D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4"/>
              </w:rPr>
              <w:t>主な入力と出力</w:t>
            </w:r>
          </w:p>
        </w:tc>
        <w:tc>
          <w:tcPr>
            <w:tcW w:type="dxa" w:w="3250"/>
            <w:shd w:fill="17365D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4"/>
              </w:rPr>
              <w:t>分岐・異常時</w:t>
            </w:r>
          </w:p>
        </w:tc>
        <w:tc>
          <w:tcPr>
            <w:tcW w:type="dxa" w:w="1150"/>
            <w:shd w:fill="17365D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4"/>
              </w:rPr>
              <w:t>詳細節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1</w:t>
            </w:r>
          </w:p>
        </w:tc>
        <w:tc>
          <w:tcPr>
            <w:tcW w:type="dxa" w:w="9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P-X01</w:t>
            </w:r>
          </w:p>
        </w:tc>
        <w:tc>
          <w:tcPr>
            <w:tcW w:type="dxa" w:w="17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検索条件を正規化・検証</w:t>
            </w:r>
          </w:p>
        </w:tc>
        <w:tc>
          <w:tcPr>
            <w:tcW w:type="dxa" w:w="29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入力 API検索条件</w:t>
            </w:r>
            <w:r>
              <w:rPr>
                <w:rFonts w:ascii="Recovered CJK JP" w:hAnsi="Recovered CJK JP" w:eastAsia="Recovered CJK JP" w:cs="Recovered CJK JP"/>
              </w:rPr>
              <w:br/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出力 SearchCondition</w:t>
            </w:r>
          </w:p>
        </w:tc>
        <w:tc>
          <w:tcPr>
            <w:tcW w:type="dxa" w:w="32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不正 E40011からE40018</w:t>
            </w:r>
            <w:r>
              <w:rPr>
                <w:rFonts w:ascii="Recovered CJK JP" w:hAnsi="Recovered CJK JP" w:eastAsia="Recovered CJK JP" w:cs="Recovered CJK JP"/>
              </w:rPr>
              <w:br/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pageとsizeは無視</w:t>
            </w:r>
          </w:p>
        </w:tc>
        <w:tc>
          <w:tcPr>
            <w:tcW w:type="dxa" w:w="11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11.2</w:t>
            </w:r>
          </w:p>
        </w:tc>
      </w:tr>
      <w:tr>
        <w:trPr>
          <w:cantSplit/>
        </w:trPr>
        <w:tc>
          <w:tcPr>
            <w:tcW w:type="dxa" w:w="50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2</w:t>
            </w:r>
          </w:p>
        </w:tc>
        <w:tc>
          <w:tcPr>
            <w:tcW w:type="dxa" w:w="90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P-X02</w:t>
            </w:r>
          </w:p>
        </w:tc>
        <w:tc>
          <w:tcPr>
            <w:tcW w:type="dxa" w:w="170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CSV権限と範囲を決定</w:t>
            </w:r>
          </w:p>
        </w:tc>
        <w:tc>
          <w:tcPr>
            <w:tcW w:type="dxa" w:w="295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入力 SearchCondition、RequestContext</w:t>
            </w:r>
            <w:r>
              <w:rPr>
                <w:rFonts w:ascii="Recovered CJK JP" w:hAnsi="Recovered CJK JP" w:eastAsia="Recovered CJK JP" w:cs="Recovered CJK JP"/>
              </w:rPr>
              <w:br/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出力 SearchScope</w:t>
            </w:r>
          </w:p>
        </w:tc>
        <w:tc>
          <w:tcPr>
            <w:tcW w:type="dxa" w:w="325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VIEWER E40301</w:t>
            </w:r>
            <w:r>
              <w:rPr>
                <w:rFonts w:ascii="Recovered CJK JP" w:hAnsi="Recovered CJK JP" w:eastAsia="Recovered CJK JP" w:cs="Recovered CJK JP"/>
              </w:rPr>
              <w:br/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OPERATORは自組織だけ</w:t>
            </w:r>
          </w:p>
        </w:tc>
        <w:tc>
          <w:tcPr>
            <w:tcW w:type="dxa" w:w="115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11.3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3</w:t>
            </w:r>
          </w:p>
        </w:tc>
        <w:tc>
          <w:tcPr>
            <w:tcW w:type="dxa" w:w="9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P-X03</w:t>
            </w:r>
          </w:p>
        </w:tc>
        <w:tc>
          <w:tcPr>
            <w:tcW w:type="dxa" w:w="17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出力件数を確認</w:t>
            </w:r>
          </w:p>
        </w:tc>
        <w:tc>
          <w:tcPr>
            <w:tcW w:type="dxa" w:w="29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入力 検索条件、SearchScope</w:t>
            </w:r>
            <w:r>
              <w:rPr>
                <w:rFonts w:ascii="Recovered CJK JP" w:hAnsi="Recovered CJK JP" w:eastAsia="Recovered CJK JP" w:cs="Recovered CJK JP"/>
              </w:rPr>
              <w:br/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出力 export_count</w:t>
            </w:r>
          </w:p>
        </w:tc>
        <w:tc>
          <w:tcPr>
            <w:tcW w:type="dxa" w:w="32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10001件以上 E40021</w:t>
            </w:r>
            <w:r>
              <w:rPr>
                <w:rFonts w:ascii="Recovered CJK JP" w:hAnsi="Recovered CJK JP" w:eastAsia="Recovered CJK JP" w:cs="Recovered CJK JP"/>
              </w:rPr>
              <w:br/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ファイルを生成しない</w:t>
            </w:r>
          </w:p>
        </w:tc>
        <w:tc>
          <w:tcPr>
            <w:tcW w:type="dxa" w:w="11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11.4</w:t>
            </w:r>
          </w:p>
        </w:tc>
      </w:tr>
      <w:tr>
        <w:trPr>
          <w:cantSplit/>
        </w:trPr>
        <w:tc>
          <w:tcPr>
            <w:tcW w:type="dxa" w:w="50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4</w:t>
            </w:r>
          </w:p>
        </w:tc>
        <w:tc>
          <w:tcPr>
            <w:tcW w:type="dxa" w:w="90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P-X04</w:t>
            </w:r>
          </w:p>
        </w:tc>
        <w:tc>
          <w:tcPr>
            <w:tcW w:type="dxa" w:w="170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CSV対象を取得</w:t>
            </w:r>
          </w:p>
        </w:tc>
        <w:tc>
          <w:tcPr>
            <w:tcW w:type="dxa" w:w="295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入力 検索条件、SearchScope</w:t>
            </w:r>
            <w:r>
              <w:rPr>
                <w:rFonts w:ascii="Recovered CJK JP" w:hAnsi="Recovered CJK JP" w:eastAsia="Recovered CJK JP" w:cs="Recovered CJK JP"/>
              </w:rPr>
              <w:br/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出力 CustomerRow一覧</w:t>
            </w:r>
          </w:p>
        </w:tc>
        <w:tc>
          <w:tcPr>
            <w:tcW w:type="dxa" w:w="325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COUNTと取得件数不一致 E50002</w:t>
            </w:r>
          </w:p>
        </w:tc>
        <w:tc>
          <w:tcPr>
            <w:tcW w:type="dxa" w:w="115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11.5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5</w:t>
            </w:r>
          </w:p>
        </w:tc>
        <w:tc>
          <w:tcPr>
            <w:tcW w:type="dxa" w:w="9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P-X05</w:t>
            </w:r>
          </w:p>
        </w:tc>
        <w:tc>
          <w:tcPr>
            <w:tcW w:type="dxa" w:w="17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8列のCSV行へ編集</w:t>
            </w:r>
          </w:p>
        </w:tc>
        <w:tc>
          <w:tcPr>
            <w:tcW w:type="dxa" w:w="29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入力 CustomerRow一覧</w:t>
            </w:r>
            <w:r>
              <w:rPr>
                <w:rFonts w:ascii="Recovered CJK JP" w:hAnsi="Recovered CJK JP" w:eastAsia="Recovered CJK JP" w:cs="Recovered CJK JP"/>
              </w:rPr>
              <w:br/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出力 CsvRow一覧</w:t>
            </w:r>
          </w:p>
        </w:tc>
        <w:tc>
          <w:tcPr>
            <w:tcW w:type="dxa" w:w="32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NULL、住所連結、日時、式注入を編集</w:t>
            </w:r>
          </w:p>
        </w:tc>
        <w:tc>
          <w:tcPr>
            <w:tcW w:type="dxa" w:w="11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11.6</w:t>
            </w:r>
          </w:p>
        </w:tc>
      </w:tr>
      <w:tr>
        <w:trPr>
          <w:cantSplit/>
        </w:trPr>
        <w:tc>
          <w:tcPr>
            <w:tcW w:type="dxa" w:w="50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6</w:t>
            </w:r>
          </w:p>
        </w:tc>
        <w:tc>
          <w:tcPr>
            <w:tcW w:type="dxa" w:w="90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P-X06</w:t>
            </w:r>
          </w:p>
        </w:tc>
        <w:tc>
          <w:tcPr>
            <w:tcW w:type="dxa" w:w="170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CSVファイルを生成</w:t>
            </w:r>
          </w:p>
        </w:tc>
        <w:tc>
          <w:tcPr>
            <w:tcW w:type="dxa" w:w="295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入力 CsvRow一覧</w:t>
            </w:r>
            <w:r>
              <w:rPr>
                <w:rFonts w:ascii="Recovered CJK JP" w:hAnsi="Recovered CJK JP" w:eastAsia="Recovered CJK JP" w:cs="Recovered CJK JP"/>
              </w:rPr>
              <w:br/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出力 CsvFile</w:t>
            </w:r>
          </w:p>
        </w:tc>
        <w:tc>
          <w:tcPr>
            <w:tcW w:type="dxa" w:w="325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UTF-8 BOM、CRLF、全項目引用</w:t>
            </w:r>
          </w:p>
        </w:tc>
        <w:tc>
          <w:tcPr>
            <w:tcW w:type="dxa" w:w="115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11.7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7</w:t>
            </w:r>
          </w:p>
        </w:tc>
        <w:tc>
          <w:tcPr>
            <w:tcW w:type="dxa" w:w="9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P-X07</w:t>
            </w:r>
          </w:p>
        </w:tc>
        <w:tc>
          <w:tcPr>
            <w:tcW w:type="dxa" w:w="17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出力監査を保存</w:t>
            </w:r>
          </w:p>
        </w:tc>
        <w:tc>
          <w:tcPr>
            <w:tcW w:type="dxa" w:w="29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入力 条件ハッシュ、件数、ファイル名</w:t>
            </w:r>
            <w:r>
              <w:rPr>
                <w:rFonts w:ascii="Recovered CJK JP" w:hAnsi="Recovered CJK JP" w:eastAsia="Recovered CJK JP" w:cs="Recovered CJK JP"/>
              </w:rPr>
              <w:br/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出力 SUCCESS audit</w:t>
            </w:r>
          </w:p>
        </w:tc>
        <w:tc>
          <w:tcPr>
            <w:tcW w:type="dxa" w:w="32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監査失敗時はファイルを返さない</w:t>
            </w:r>
          </w:p>
        </w:tc>
        <w:tc>
          <w:tcPr>
            <w:tcW w:type="dxa" w:w="11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11.8</w:t>
            </w:r>
          </w:p>
        </w:tc>
      </w:tr>
      <w:tr>
        <w:trPr>
          <w:cantSplit/>
        </w:trPr>
        <w:tc>
          <w:tcPr>
            <w:tcW w:type="dxa" w:w="50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8</w:t>
            </w:r>
          </w:p>
        </w:tc>
        <w:tc>
          <w:tcPr>
            <w:tcW w:type="dxa" w:w="90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P-X08</w:t>
            </w:r>
          </w:p>
        </w:tc>
        <w:tc>
          <w:tcPr>
            <w:tcW w:type="dxa" w:w="170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応答ヘッダーとファイルを返す</w:t>
            </w:r>
          </w:p>
        </w:tc>
        <w:tc>
          <w:tcPr>
            <w:tcW w:type="dxa" w:w="295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入力 CsvFile、相関ID</w:t>
            </w:r>
            <w:r>
              <w:rPr>
                <w:rFonts w:ascii="Recovered CJK JP" w:hAnsi="Recovered CJK JP" w:eastAsia="Recovered CJK JP" w:cs="Recovered CJK JP"/>
              </w:rPr>
              <w:br/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出力 CSV応答</w:t>
            </w:r>
          </w:p>
        </w:tc>
        <w:tc>
          <w:tcPr>
            <w:tcW w:type="dxa" w:w="325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0件はヘッダー行だけを返す</w:t>
            </w:r>
          </w:p>
        </w:tc>
        <w:tc>
          <w:tcPr>
            <w:tcW w:type="dxa" w:w="115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11.9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Recovered CJK JP" w:hAnsi="Recovered CJK JP" w:eastAsia="Recovered CJK JP" w:cs="Recovered CJK JP"/>
          <w:color w:val="000000"/>
        </w:rPr>
        <w:t>11.2 P-X01 CSV入力正規化と検証</w:t>
      </w:r>
    </w:p>
    <w:p>
      <w:pPr>
        <w:keepLines w:val="0"/>
        <w:spacing w:after="80" w:line="259" w:lineRule="auto"/>
      </w:pPr>
      <w:r>
        <w:rPr>
          <w:rFonts w:ascii="Recovered CJK JP" w:hAnsi="Recovered CJK JP" w:eastAsia="Recovered CJK JP" w:cs="Recovered CJK JP"/>
          <w:b w:val="0"/>
          <w:color w:val="243447"/>
          <w:sz w:val="19"/>
        </w:rPr>
        <w:t>7.2と7.3を使用する。ただしpage、size、sortはCSV抽出に使用しない。pageまたはsizeが要求に含まれても無視し、sortはcustomerId,ascで固定する。</w:t>
      </w:r>
    </w:p>
    <w:p>
      <w:pPr>
        <w:pStyle w:val="Heading2"/>
        <w:keepNext/>
      </w:pPr>
      <w:r>
        <w:rPr>
          <w:rFonts w:ascii="Recovered CJK JP" w:hAnsi="Recovered CJK JP" w:eastAsia="Recovered CJK JP" w:cs="Recovered CJK JP"/>
          <w:color w:val="000000"/>
        </w:rPr>
        <w:t>11.3 P-X02 CSV権限と範囲決定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8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ロール</w:t>
            </w:r>
          </w:p>
        </w:tc>
        <w:tc>
          <w:tcPr>
            <w:tcW w:type="dxa" w:w="244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出力可否</w:t>
            </w:r>
          </w:p>
        </w:tc>
        <w:tc>
          <w:tcPr>
            <w:tcW w:type="dxa" w:w="59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範囲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VIEWER</w:t>
            </w:r>
          </w:p>
        </w:tc>
        <w:tc>
          <w:tcPr>
            <w:tcW w:type="dxa" w:w="244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不可 E40301</w:t>
            </w:r>
          </w:p>
        </w:tc>
        <w:tc>
          <w:tcPr>
            <w:tcW w:type="dxa" w:w="59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なし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OPERATOR</w:t>
            </w:r>
          </w:p>
        </w:tc>
        <w:tc>
          <w:tcPr>
            <w:tcW w:type="dxa" w:w="244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可</w:t>
            </w:r>
          </w:p>
        </w:tc>
        <w:tc>
          <w:tcPr>
            <w:tcW w:type="dxa" w:w="59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RequestContext.organizationIdと一致する顧客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ADMIN</w:t>
            </w:r>
          </w:p>
        </w:tc>
        <w:tc>
          <w:tcPr>
            <w:tcW w:type="dxa" w:w="244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可</w:t>
            </w:r>
          </w:p>
        </w:tc>
        <w:tc>
          <w:tcPr>
            <w:tcW w:type="dxa" w:w="59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全組織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Recovered CJK JP" w:hAnsi="Recovered CJK JP" w:eastAsia="Recovered CJK JP" w:cs="Recovered CJK JP"/>
          <w:color w:val="000000"/>
        </w:rPr>
        <w:t>11.4 P-X03 CSV件数確認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83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DA-X03-01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操作</w:t>
            </w:r>
          </w:p>
        </w:tc>
        <w:tc>
          <w:tcPr>
            <w:tcW w:type="dxa" w:w="83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COUNT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対象</w:t>
            </w:r>
          </w:p>
        </w:tc>
        <w:tc>
          <w:tcPr>
            <w:tcW w:type="dxa" w:w="83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crm.customer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条件</w:t>
            </w:r>
          </w:p>
        </w:tc>
        <w:tc>
          <w:tcPr>
            <w:tcW w:type="dxa" w:w="83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P-X01検索条件、P-X02組織条件、deleted_at IS NULL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0件</w:t>
            </w:r>
          </w:p>
        </w:tc>
        <w:tc>
          <w:tcPr>
            <w:tcW w:type="dxa" w:w="83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正常。ヘッダーだけのCSVを生成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1から10000件</w:t>
            </w:r>
          </w:p>
        </w:tc>
        <w:tc>
          <w:tcPr>
            <w:tcW w:type="dxa" w:w="83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P-X04へ進む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10001件以上</w:t>
            </w:r>
          </w:p>
        </w:tc>
        <w:tc>
          <w:tcPr>
            <w:tcW w:type="dxa" w:w="83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E40021。ファイルを生成せずTX-Xを終了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トランザクション</w:t>
            </w:r>
          </w:p>
        </w:tc>
        <w:tc>
          <w:tcPr>
            <w:tcW w:type="dxa" w:w="83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TX-X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Recovered CJK JP" w:hAnsi="Recovered CJK JP" w:eastAsia="Recovered CJK JP" w:cs="Recovered CJK JP"/>
          <w:color w:val="000000"/>
        </w:rPr>
        <w:t>11.5 P-X04 CSV対象取得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83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DA-X04-01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操作</w:t>
            </w:r>
          </w:p>
        </w:tc>
        <w:tc>
          <w:tcPr>
            <w:tcW w:type="dxa" w:w="83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SELECT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対象</w:t>
            </w:r>
          </w:p>
        </w:tc>
        <w:tc>
          <w:tcPr>
            <w:tcW w:type="dxa" w:w="83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crm.customer、crm.mst_prefecture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結合</w:t>
            </w:r>
          </w:p>
        </w:tc>
        <w:tc>
          <w:tcPr>
            <w:tcW w:type="dxa" w:w="83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customer.prefecture_code = mst_prefecture.prefecture_code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取得項目</w:t>
            </w:r>
          </w:p>
        </w:tc>
        <w:tc>
          <w:tcPr>
            <w:tcW w:type="dxa" w:w="83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customer_id、name、postal_code、prefecture_name、address_line1、address_line2、phone、status、updated_at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条件</w:t>
            </w:r>
          </w:p>
        </w:tc>
        <w:tc>
          <w:tcPr>
            <w:tcW w:type="dxa" w:w="83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DA-X03-01と同一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並び順</w:t>
            </w:r>
          </w:p>
        </w:tc>
        <w:tc>
          <w:tcPr>
            <w:tcW w:type="dxa" w:w="83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customer_id昇順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上限</w:t>
            </w:r>
          </w:p>
        </w:tc>
        <w:tc>
          <w:tcPr>
            <w:tcW w:type="dxa" w:w="83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10000件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件数不一致</w:t>
            </w:r>
          </w:p>
        </w:tc>
        <w:tc>
          <w:tcPr>
            <w:tcW w:type="dxa" w:w="83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TX-X内で件数を固定するため不一致はE50002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トランザクション</w:t>
            </w:r>
          </w:p>
        </w:tc>
        <w:tc>
          <w:tcPr>
            <w:tcW w:type="dxa" w:w="83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TX-X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Recovered CJK JP" w:hAnsi="Recovered CJK JP" w:eastAsia="Recovered CJK JP" w:cs="Recovered CJK JP"/>
          <w:color w:val="000000"/>
        </w:rPr>
        <w:t>11.6 P-X05 CSV行編集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4"/>
              </w:rPr>
              <w:t>No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4"/>
              </w:rPr>
              <w:t>ヘッダー</w:t>
            </w:r>
          </w:p>
        </w:tc>
        <w:tc>
          <w:tcPr>
            <w:tcW w:type="dxa" w:w="21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4"/>
              </w:rPr>
              <w:t>取得元</w:t>
            </w:r>
          </w:p>
        </w:tc>
        <w:tc>
          <w:tcPr>
            <w:tcW w:type="dxa" w:w="41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4"/>
              </w:rPr>
              <w:t>編集規則</w:t>
            </w:r>
          </w:p>
        </w:tc>
        <w:tc>
          <w:tcPr>
            <w:tcW w:type="dxa" w:w="18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4"/>
              </w:rPr>
              <w:t>例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1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顧客番号</w:t>
            </w:r>
          </w:p>
        </w:tc>
        <w:tc>
          <w:tcPr>
            <w:tcW w:type="dxa" w:w="21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customer_id</w:t>
            </w:r>
          </w:p>
        </w:tc>
        <w:tc>
          <w:tcPr>
            <w:tcW w:type="dxa" w:w="41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そのまま</w:t>
            </w:r>
          </w:p>
        </w:tc>
        <w:tc>
          <w:tcPr>
            <w:tcW w:type="dxa" w:w="18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C000000123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2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氏名</w:t>
            </w:r>
          </w:p>
        </w:tc>
        <w:tc>
          <w:tcPr>
            <w:tcW w:type="dxa" w:w="21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name</w:t>
            </w:r>
          </w:p>
        </w:tc>
        <w:tc>
          <w:tcPr>
            <w:tcW w:type="dxa" w:w="41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式注入対策</w:t>
            </w:r>
          </w:p>
        </w:tc>
        <w:tc>
          <w:tcPr>
            <w:tcW w:type="dxa" w:w="18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山田太郎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3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郵便番号</w:t>
            </w:r>
          </w:p>
        </w:tc>
        <w:tc>
          <w:tcPr>
            <w:tcW w:type="dxa" w:w="21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postal_code</w:t>
            </w:r>
          </w:p>
        </w:tc>
        <w:tc>
          <w:tcPr>
            <w:tcW w:type="dxa" w:w="41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7桁、ハイフンなし</w:t>
            </w:r>
          </w:p>
        </w:tc>
        <w:tc>
          <w:tcPr>
            <w:tcW w:type="dxa" w:w="18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1890011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4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都道府県</w:t>
            </w:r>
          </w:p>
        </w:tc>
        <w:tc>
          <w:tcPr>
            <w:tcW w:type="dxa" w:w="21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prefecture_name</w:t>
            </w:r>
          </w:p>
        </w:tc>
        <w:tc>
          <w:tcPr>
            <w:tcW w:type="dxa" w:w="41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マスタ名称</w:t>
            </w:r>
          </w:p>
        </w:tc>
        <w:tc>
          <w:tcPr>
            <w:tcW w:type="dxa" w:w="18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東京都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5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住所</w:t>
            </w:r>
          </w:p>
        </w:tc>
        <w:tc>
          <w:tcPr>
            <w:tcW w:type="dxa" w:w="21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address_line1、2</w:t>
            </w:r>
          </w:p>
        </w:tc>
        <w:tc>
          <w:tcPr>
            <w:tcW w:type="dxa" w:w="41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半角空白で連結。片方NULLなら不要な空白を入れない</w:t>
            </w:r>
          </w:p>
        </w:tc>
        <w:tc>
          <w:tcPr>
            <w:tcW w:type="dxa" w:w="18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東村山市本町1-1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6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電話番号</w:t>
            </w:r>
          </w:p>
        </w:tc>
        <w:tc>
          <w:tcPr>
            <w:tcW w:type="dxa" w:w="21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phone</w:t>
            </w:r>
          </w:p>
        </w:tc>
        <w:tc>
          <w:tcPr>
            <w:tcW w:type="dxa" w:w="41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マスクなし</w:t>
            </w:r>
          </w:p>
        </w:tc>
        <w:tc>
          <w:tcPr>
            <w:tcW w:type="dxa" w:w="18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09012345678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7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状態</w:t>
            </w:r>
          </w:p>
        </w:tc>
        <w:tc>
          <w:tcPr>
            <w:tcW w:type="dxa" w:w="21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status</w:t>
            </w:r>
          </w:p>
        </w:tc>
        <w:tc>
          <w:tcPr>
            <w:tcW w:type="dxa" w:w="41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1→有効、0→無効</w:t>
            </w:r>
          </w:p>
        </w:tc>
        <w:tc>
          <w:tcPr>
            <w:tcW w:type="dxa" w:w="18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有効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8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更新日時</w:t>
            </w:r>
          </w:p>
        </w:tc>
        <w:tc>
          <w:tcPr>
            <w:tcW w:type="dxa" w:w="21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updated_at</w:t>
            </w:r>
          </w:p>
        </w:tc>
        <w:tc>
          <w:tcPr>
            <w:tcW w:type="dxa" w:w="41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JST、yyyy-MM-dd HH:mm:ss</w:t>
            </w:r>
          </w:p>
        </w:tc>
        <w:tc>
          <w:tcPr>
            <w:tcW w:type="dxa" w:w="18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2026-09-19 15:30:45</w:t>
            </w:r>
          </w:p>
        </w:tc>
      </w:tr>
    </w:tbl>
    <w:p>
      <w:pPr>
        <w:spacing w:after="0"/>
      </w:pPr>
    </w:p>
    <w:p>
      <w:pPr>
        <w:keepNext/>
        <w:pageBreakBefore/>
        <w:spacing w:before="0" w:after="0"/>
      </w:pPr>
      <w:r>
        <w:rPr>
          <w:rFonts w:ascii="Recovered CJK JP" w:hAnsi="Recovered CJK JP" w:eastAsia="Recovered CJK JP" w:cs="Recovered CJK JP"/>
          <w:sz w:val="8"/>
        </w:rPr>
        <w:t xml:space="preserve"> </w:t>
      </w:r>
    </w:p>
    <w:p>
      <w:pPr>
        <w:pStyle w:val="Heading2"/>
        <w:keepNext/>
      </w:pPr>
      <w:r>
        <w:rPr>
          <w:rFonts w:ascii="Recovered CJK JP" w:hAnsi="Recovered CJK JP" w:eastAsia="Recovered CJK JP" w:cs="Recovered CJK JP"/>
          <w:color w:val="000000"/>
        </w:rPr>
        <w:t>11.7 P-X06 CSVファイル生成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83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仕様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ファイル名</w:t>
            </w:r>
          </w:p>
        </w:tc>
        <w:tc>
          <w:tcPr>
            <w:tcW w:type="dxa" w:w="83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customers_yyyyMMdd_HHmmss.csv。時刻はJST。例 customers_20260919_153045.csv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Content Type</w:t>
            </w:r>
          </w:p>
        </w:tc>
        <w:tc>
          <w:tcPr>
            <w:tcW w:type="dxa" w:w="83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text/csv; charset=UTF-8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文字コード</w:t>
            </w:r>
          </w:p>
        </w:tc>
        <w:tc>
          <w:tcPr>
            <w:tcW w:type="dxa" w:w="83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UTF-8 BOM付き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改行</w:t>
            </w:r>
          </w:p>
        </w:tc>
        <w:tc>
          <w:tcPr>
            <w:tcW w:type="dxa" w:w="83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CRLF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区切り</w:t>
            </w:r>
          </w:p>
        </w:tc>
        <w:tc>
          <w:tcPr>
            <w:tcW w:type="dxa" w:w="83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カンマ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ヘッダー</w:t>
            </w:r>
          </w:p>
        </w:tc>
        <w:tc>
          <w:tcPr>
            <w:tcW w:type="dxa" w:w="83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一行目に11.6の日本語項目名を出力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囲み</w:t>
            </w:r>
          </w:p>
        </w:tc>
        <w:tc>
          <w:tcPr>
            <w:tcW w:type="dxa" w:w="83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ヘッダーとデータの全項目をダブルクォートで囲む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引用符</w:t>
            </w:r>
          </w:p>
        </w:tc>
        <w:tc>
          <w:tcPr>
            <w:tcW w:type="dxa" w:w="83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値中のダブルクォートを二文字へ置換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NULL</w:t>
            </w:r>
          </w:p>
        </w:tc>
        <w:tc>
          <w:tcPr>
            <w:tcW w:type="dxa" w:w="83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空文字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最大件数</w:t>
            </w:r>
          </w:p>
        </w:tc>
        <w:tc>
          <w:tcPr>
            <w:tcW w:type="dxa" w:w="83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データ一万件。ヘッダーを除く</w:t>
            </w:r>
          </w:p>
        </w:tc>
      </w:tr>
    </w:tbl>
    <w:p>
      <w:pPr>
        <w:spacing w:after="0"/>
      </w:pPr>
    </w:p>
    <w:p>
      <w:pPr>
        <w:keepLines w:val="0"/>
        <w:spacing w:after="80" w:line="259" w:lineRule="auto"/>
      </w:pPr>
      <w:r>
        <w:rPr>
          <w:rFonts w:ascii="Recovered CJK JP" w:hAnsi="Recovered CJK JP" w:eastAsia="Recovered CJK JP" w:cs="Recovered CJK JP"/>
          <w:b w:val="0"/>
          <w:color w:val="243447"/>
          <w:sz w:val="19"/>
        </w:rPr>
        <w:t>利用者入力に由来する文字列が=、+、-、@、タブ、CRのいずれかで始まる場合は、先頭へシングルクォートを付けて式として評価されないようにする。元のDB値は変更しない。</w:t>
      </w:r>
    </w:p>
    <w:p>
      <w:pPr>
        <w:pStyle w:val="Heading2"/>
        <w:keepNext/>
      </w:pPr>
      <w:r>
        <w:rPr>
          <w:rFonts w:ascii="Recovered CJK JP" w:hAnsi="Recovered CJK JP" w:eastAsia="Recovered CJK JP" w:cs="Recovered CJK JP"/>
          <w:color w:val="000000"/>
        </w:rPr>
        <w:t>11.8 P-X07 CSV監査保存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83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DA-X07-01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操作</w:t>
            </w:r>
          </w:p>
        </w:tc>
        <w:tc>
          <w:tcPr>
            <w:tcW w:type="dxa" w:w="83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INSERT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対象</w:t>
            </w:r>
          </w:p>
        </w:tc>
        <w:tc>
          <w:tcPr>
            <w:tcW w:type="dxa" w:w="83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crm.audit_log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設定</w:t>
            </w:r>
          </w:p>
        </w:tc>
        <w:tc>
          <w:tcPr>
            <w:tcW w:type="dxa" w:w="83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action=CUSTOMER_EXPORT、target_id=正規化済み検索条件のSHA-256、result=SUCCESS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detail_json</w:t>
            </w:r>
          </w:p>
        </w:tc>
        <w:tc>
          <w:tcPr>
            <w:tcW w:type="dxa" w:w="83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count、organizationScope、fileName。検索値と個人情報は含めない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タイミング</w:t>
            </w:r>
          </w:p>
        </w:tc>
        <w:tc>
          <w:tcPr>
            <w:tcW w:type="dxa" w:w="83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CSVバイト列生成成功後、応答返却前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失敗時</w:t>
            </w:r>
          </w:p>
        </w:tc>
        <w:tc>
          <w:tcPr>
            <w:tcW w:type="dxa" w:w="83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監査保存に失敗した場合はCSVを返さずE50001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Recovered CJK JP" w:hAnsi="Recovered CJK JP" w:eastAsia="Recovered CJK JP" w:cs="Recovered CJK JP"/>
          <w:color w:val="000000"/>
        </w:rPr>
        <w:t>11.9 P-X08 CSV応答完了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ヘッダー</w:t>
            </w:r>
          </w:p>
        </w:tc>
        <w:tc>
          <w:tcPr>
            <w:tcW w:type="dxa" w:w="72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値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Content-Type</w:t>
            </w:r>
          </w:p>
        </w:tc>
        <w:tc>
          <w:tcPr>
            <w:tcW w:type="dxa" w:w="72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text/csv; charset=UTF-8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Content-Disposition</w:t>
            </w:r>
          </w:p>
        </w:tc>
        <w:tc>
          <w:tcPr>
            <w:tcW w:type="dxa" w:w="72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attachment; filename="customers_yyyyMMdd_HHmmss.csv"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X-Correlation-ID</w:t>
            </w:r>
          </w:p>
        </w:tc>
        <w:tc>
          <w:tcPr>
            <w:tcW w:type="dxa" w:w="72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RequestContext.correlationId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Recovered CJK JP" w:hAnsi="Recovered CJK JP" w:eastAsia="Recovered CJK JP" w:cs="Recovered CJK JP"/>
          <w:color w:val="000000"/>
        </w:rPr>
        <w:t>11.10 出力例</w:t>
      </w:r>
    </w:p>
    <w:p>
      <w:pPr>
        <w:keepLines w:val="0"/>
        <w:spacing w:after="80" w:line="259" w:lineRule="auto"/>
      </w:pPr>
      <w:r>
        <w:rPr>
          <w:rFonts w:ascii="Recovered CJK JP" w:hAnsi="Recovered CJK JP" w:eastAsia="Recovered CJK JP" w:cs="Recovered CJK JP"/>
          <w:b w:val="0"/>
          <w:color w:val="243447"/>
          <w:sz w:val="18"/>
        </w:rPr>
        <w:t>"顧客番号","氏名","郵便番号","都道府県","住所","電話番号","状態","更新日時"</w:t>
      </w:r>
    </w:p>
    <w:p>
      <w:pPr>
        <w:keepLines w:val="0"/>
        <w:spacing w:after="80" w:line="259" w:lineRule="auto"/>
      </w:pPr>
      <w:r>
        <w:rPr>
          <w:rFonts w:ascii="Recovered CJK JP" w:hAnsi="Recovered CJK JP" w:eastAsia="Recovered CJK JP" w:cs="Recovered CJK JP"/>
          <w:b w:val="0"/>
          <w:color w:val="243447"/>
          <w:sz w:val="18"/>
        </w:rPr>
        <w:t>"C000000123","山田太郎","1890011","東京都","東村山市本町1-1","09012345678","有効","2026-09-19 15:30:45"</w:t>
      </w:r>
    </w:p>
    <w:p>
      <w:pPr>
        <w:keepLines w:val="0"/>
        <w:spacing w:after="80" w:line="259" w:lineRule="auto"/>
      </w:pPr>
      <w:r>
        <w:rPr>
          <w:rFonts w:ascii="Recovered CJK JP" w:hAnsi="Recovered CJK JP" w:eastAsia="Recovered CJK JP" w:cs="Recovered CJK JP"/>
          <w:b w:val="0"/>
          <w:color w:val="243447"/>
          <w:sz w:val="18"/>
        </w:rPr>
        <w:t>"C000000124","'=SUM(1,1)","1600022","東京都","新宿区新宿2-2 ○○ビル301","0312345678","有効","2026-09-19 15:31:02"</w:t>
      </w:r>
    </w:p>
    <w:p>
      <w:pPr>
        <w:pStyle w:val="Heading2"/>
        <w:keepNext/>
      </w:pPr>
      <w:r>
        <w:rPr>
          <w:rFonts w:ascii="Recovered CJK JP" w:hAnsi="Recovered CJK JP" w:eastAsia="Recovered CJK JP" w:cs="Recovered CJK JP"/>
          <w:color w:val="000000"/>
        </w:rPr>
        <w:t>11.11 CSVログ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338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5"/>
              </w:rPr>
              <w:t>イベント</w:t>
            </w:r>
          </w:p>
        </w:tc>
        <w:tc>
          <w:tcPr>
            <w:tcW w:type="dxa" w:w="10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5"/>
              </w:rPr>
              <w:t>レベル</w:t>
            </w:r>
          </w:p>
        </w:tc>
        <w:tc>
          <w:tcPr>
            <w:tcW w:type="dxa" w:w="28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5"/>
              </w:rPr>
              <w:t>条件</w:t>
            </w:r>
          </w:p>
        </w:tc>
        <w:tc>
          <w:tcPr>
            <w:tcW w:type="dxa" w:w="295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5"/>
              </w:rPr>
              <w:t>追加項目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LOG-601 CUSTOMER_EXPORT_STARTED</w:t>
            </w:r>
          </w:p>
        </w:tc>
        <w:tc>
          <w:tcPr>
            <w:tcW w:type="dxa" w:w="10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INFO</w:t>
            </w:r>
          </w:p>
        </w:tc>
        <w:tc>
          <w:tcPr>
            <w:tcW w:type="dxa" w:w="28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P-X01開始</w:t>
            </w:r>
          </w:p>
        </w:tc>
        <w:tc>
          <w:tcPr>
            <w:tcW w:type="dxa" w:w="295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role、指定条件名。値は出力しない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LOG-602 CUSTOMER_EXPORT_COMPLETED</w:t>
            </w:r>
          </w:p>
        </w:tc>
        <w:tc>
          <w:tcPr>
            <w:tcW w:type="dxa" w:w="10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INFO</w:t>
            </w:r>
          </w:p>
        </w:tc>
        <w:tc>
          <w:tcPr>
            <w:tcW w:type="dxa" w:w="28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P-X08完了</w:t>
            </w:r>
          </w:p>
        </w:tc>
        <w:tc>
          <w:tcPr>
            <w:tcW w:type="dxa" w:w="295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count、fileSize、durationMs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LOG-405 CUSTOMER_EXPORT_DENIED</w:t>
            </w:r>
          </w:p>
        </w:tc>
        <w:tc>
          <w:tcPr>
            <w:tcW w:type="dxa" w:w="10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WARN</w:t>
            </w:r>
          </w:p>
        </w:tc>
        <w:tc>
          <w:tcPr>
            <w:tcW w:type="dxa" w:w="28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VIEWERの出力要求</w:t>
            </w:r>
          </w:p>
        </w:tc>
        <w:tc>
          <w:tcPr>
            <w:tcW w:type="dxa" w:w="295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errorCode、role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LOG-406 CUSTOMER_EXPORT_LIMIT</w:t>
            </w:r>
          </w:p>
        </w:tc>
        <w:tc>
          <w:tcPr>
            <w:tcW w:type="dxa" w:w="10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INFO</w:t>
            </w:r>
          </w:p>
        </w:tc>
        <w:tc>
          <w:tcPr>
            <w:tcW w:type="dxa" w:w="28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一万件超過</w:t>
            </w:r>
          </w:p>
        </w:tc>
        <w:tc>
          <w:tcPr>
            <w:tcW w:type="dxa" w:w="295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count、errorCode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LOG-905 CUSTOMER_EXPORT_FAILED</w:t>
            </w:r>
          </w:p>
        </w:tc>
        <w:tc>
          <w:tcPr>
            <w:tcW w:type="dxa" w:w="10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ERROR</w:t>
            </w:r>
          </w:p>
        </w:tc>
        <w:tc>
          <w:tcPr>
            <w:tcW w:type="dxa" w:w="28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生成または監査失敗</w:t>
            </w:r>
          </w:p>
        </w:tc>
        <w:tc>
          <w:tcPr>
            <w:tcW w:type="dxa" w:w="295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errorCode、failedProcessId、exceptionClass</w:t>
            </w:r>
          </w:p>
        </w:tc>
      </w:tr>
    </w:tbl>
    <w:p>
      <w:pPr>
        <w:spacing w:after="0"/>
      </w:pPr>
    </w:p>
    <w:p>
      <w:r>
        <w:rPr>
          <w:rFonts w:ascii="Recovered CJK JP" w:hAnsi="Recovered CJK JP" w:eastAsia="Recovered CJK JP" w:cs="Recovered CJK JP"/>
        </w:rPr>
        <w:br w:type="page"/>
      </w:r>
    </w:p>
    <w:p>
      <w:pPr>
        <w:pStyle w:val="Heading1"/>
        <w:keepNext/>
      </w:pPr>
      <w:r>
        <w:rPr>
          <w:rFonts w:ascii="Recovered CJK JP" w:hAnsi="Recovered CJK JP" w:eastAsia="Recovered CJK JP" w:cs="Recovered CJK JP"/>
          <w:color w:val="000000"/>
        </w:rPr>
        <w:t>12 権限制御と個人情報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3"/>
        <w:gridCol w:w="1493"/>
        <w:gridCol w:w="1493"/>
        <w:gridCol w:w="1493"/>
        <w:gridCol w:w="1493"/>
        <w:gridCol w:w="1493"/>
        <w:gridCol w:w="1493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5"/>
              </w:rPr>
              <w:t>ロール</w:t>
            </w:r>
          </w:p>
        </w:tc>
        <w:tc>
          <w:tcPr>
            <w:tcW w:type="dxa" w:w="93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5"/>
              </w:rPr>
              <w:t>検索</w:t>
            </w:r>
          </w:p>
        </w:tc>
        <w:tc>
          <w:tcPr>
            <w:tcW w:type="dxa" w:w="93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5"/>
              </w:rPr>
              <w:t>詳細</w:t>
            </w:r>
          </w:p>
        </w:tc>
        <w:tc>
          <w:tcPr>
            <w:tcW w:type="dxa" w:w="93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5"/>
              </w:rPr>
              <w:t>登録</w:t>
            </w:r>
          </w:p>
        </w:tc>
        <w:tc>
          <w:tcPr>
            <w:tcW w:type="dxa" w:w="93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5"/>
              </w:rPr>
              <w:t>更新</w:t>
            </w:r>
          </w:p>
        </w:tc>
        <w:tc>
          <w:tcPr>
            <w:tcW w:type="dxa" w:w="93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5"/>
              </w:rPr>
              <w:t>CSV</w:t>
            </w:r>
          </w:p>
        </w:tc>
        <w:tc>
          <w:tcPr>
            <w:tcW w:type="dxa" w:w="41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5"/>
              </w:rPr>
              <w:t>データ範囲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VIEWER</w:t>
            </w:r>
          </w:p>
        </w:tc>
        <w:tc>
          <w:tcPr>
            <w:tcW w:type="dxa" w:w="93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可</w:t>
            </w:r>
          </w:p>
        </w:tc>
        <w:tc>
          <w:tcPr>
            <w:tcW w:type="dxa" w:w="93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可</w:t>
            </w:r>
          </w:p>
        </w:tc>
        <w:tc>
          <w:tcPr>
            <w:tcW w:type="dxa" w:w="93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不可</w:t>
            </w:r>
          </w:p>
        </w:tc>
        <w:tc>
          <w:tcPr>
            <w:tcW w:type="dxa" w:w="93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不可</w:t>
            </w:r>
          </w:p>
        </w:tc>
        <w:tc>
          <w:tcPr>
            <w:tcW w:type="dxa" w:w="93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不可</w:t>
            </w:r>
          </w:p>
        </w:tc>
        <w:tc>
          <w:tcPr>
            <w:tcW w:type="dxa" w:w="41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全組織。郵便番号、住所、電話、メールをマスク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OPERATOR</w:t>
            </w:r>
          </w:p>
        </w:tc>
        <w:tc>
          <w:tcPr>
            <w:tcW w:type="dxa" w:w="93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可</w:t>
            </w:r>
          </w:p>
        </w:tc>
        <w:tc>
          <w:tcPr>
            <w:tcW w:type="dxa" w:w="93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可</w:t>
            </w:r>
          </w:p>
        </w:tc>
        <w:tc>
          <w:tcPr>
            <w:tcW w:type="dxa" w:w="93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可</w:t>
            </w:r>
          </w:p>
        </w:tc>
        <w:tc>
          <w:tcPr>
            <w:tcW w:type="dxa" w:w="93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可</w:t>
            </w:r>
          </w:p>
        </w:tc>
        <w:tc>
          <w:tcPr>
            <w:tcW w:type="dxa" w:w="93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可</w:t>
            </w:r>
          </w:p>
        </w:tc>
        <w:tc>
          <w:tcPr>
            <w:tcW w:type="dxa" w:w="41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RequestContext.organizationIdと一致する自組織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ADMIN</w:t>
            </w:r>
          </w:p>
        </w:tc>
        <w:tc>
          <w:tcPr>
            <w:tcW w:type="dxa" w:w="93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可</w:t>
            </w:r>
          </w:p>
        </w:tc>
        <w:tc>
          <w:tcPr>
            <w:tcW w:type="dxa" w:w="93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可</w:t>
            </w:r>
          </w:p>
        </w:tc>
        <w:tc>
          <w:tcPr>
            <w:tcW w:type="dxa" w:w="93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可</w:t>
            </w:r>
          </w:p>
        </w:tc>
        <w:tc>
          <w:tcPr>
            <w:tcW w:type="dxa" w:w="93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可</w:t>
            </w:r>
          </w:p>
        </w:tc>
        <w:tc>
          <w:tcPr>
            <w:tcW w:type="dxa" w:w="93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可</w:t>
            </w:r>
          </w:p>
        </w:tc>
        <w:tc>
          <w:tcPr>
            <w:tcW w:type="dxa" w:w="41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全組織。マスクなし</w:t>
            </w:r>
          </w:p>
        </w:tc>
      </w:tr>
    </w:tbl>
    <w:p>
      <w:pPr>
        <w:spacing w:after="0"/>
      </w:pPr>
    </w:p>
    <w:p>
      <w:pPr>
        <w:keepLines w:val="0"/>
        <w:spacing w:after="80" w:line="259" w:lineRule="auto"/>
      </w:pPr>
      <w:r>
        <w:rPr>
          <w:rFonts w:ascii="Recovered CJK JP" w:hAnsi="Recovered CJK JP" w:eastAsia="Recovered CJK JP" w:cs="Recovered CJK JP"/>
          <w:b w:val="0"/>
          <w:color w:val="243447"/>
          <w:sz w:val="19"/>
        </w:rPr>
        <w:t>権限判定はAPI側で必ず実施する。画面でボタンを非表示にするだけでは制御しない。OPERATORのorganization_idはRequestContextから取得し、要求値で上書きしない。</w:t>
      </w:r>
    </w:p>
    <w:p>
      <w:pPr>
        <w:pStyle w:val="Heading2"/>
        <w:keepNext/>
      </w:pPr>
      <w:r>
        <w:rPr>
          <w:rFonts w:ascii="Recovered CJK JP" w:hAnsi="Recovered CJK JP" w:eastAsia="Recovered CJK JP" w:cs="Recovered CJK JP"/>
          <w:color w:val="000000"/>
        </w:rPr>
        <w:t>12.1 VIEWERのマスク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244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460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表示規則</w:t>
            </w:r>
          </w:p>
        </w:tc>
        <w:tc>
          <w:tcPr>
            <w:tcW w:type="dxa" w:w="32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例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postal_code</w:t>
            </w:r>
          </w:p>
        </w:tc>
        <w:tc>
          <w:tcPr>
            <w:tcW w:type="dxa" w:w="460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先頭3桁と****</w:t>
            </w:r>
          </w:p>
        </w:tc>
        <w:tc>
          <w:tcPr>
            <w:tcW w:type="dxa" w:w="32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189****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address_line1</w:t>
            </w:r>
          </w:p>
        </w:tc>
        <w:tc>
          <w:tcPr>
            <w:tcW w:type="dxa" w:w="460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都道府県名だけ</w:t>
            </w:r>
          </w:p>
        </w:tc>
        <w:tc>
          <w:tcPr>
            <w:tcW w:type="dxa" w:w="32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東京都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address_line2</w:t>
            </w:r>
          </w:p>
        </w:tc>
        <w:tc>
          <w:tcPr>
            <w:tcW w:type="dxa" w:w="460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空文字</w:t>
            </w:r>
          </w:p>
        </w:tc>
        <w:tc>
          <w:tcPr>
            <w:tcW w:type="dxa" w:w="32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phone</w:t>
            </w:r>
          </w:p>
        </w:tc>
        <w:tc>
          <w:tcPr>
            <w:tcW w:type="dxa" w:w="460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末尾4桁以外を*</w:t>
            </w:r>
          </w:p>
        </w:tc>
        <w:tc>
          <w:tcPr>
            <w:tcW w:type="dxa" w:w="32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*******5678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email</w:t>
            </w:r>
          </w:p>
        </w:tc>
        <w:tc>
          <w:tcPr>
            <w:tcW w:type="dxa" w:w="460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ローカル部先頭1文字以外を*</w:t>
            </w:r>
          </w:p>
        </w:tc>
        <w:tc>
          <w:tcPr>
            <w:tcW w:type="dxa" w:w="32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y*****@example.jp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Recovered CJK JP" w:hAnsi="Recovered CJK JP" w:eastAsia="Recovered CJK JP" w:cs="Recovered CJK JP"/>
          <w:color w:val="000000"/>
        </w:rPr>
        <w:t>13 エラー処理と失敗後の状態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1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4"/>
              </w:rPr>
              <w:t>コード</w:t>
            </w:r>
          </w:p>
        </w:tc>
        <w:tc>
          <w:tcPr>
            <w:tcW w:type="dxa" w:w="11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4"/>
              </w:rPr>
              <w:t>分類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4"/>
              </w:rPr>
              <w:t>発生条件</w:t>
            </w:r>
          </w:p>
        </w:tc>
        <w:tc>
          <w:tcPr>
            <w:tcW w:type="dxa" w:w="244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4"/>
              </w:rPr>
              <w:t>処理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4"/>
              </w:rPr>
              <w:t>失敗後のDB状態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E40011</w:t>
            </w:r>
          </w:p>
        </w:tc>
        <w:tc>
          <w:tcPr>
            <w:tcW w:type="dxa" w:w="11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入力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顧客番号形式不正</w:t>
            </w:r>
          </w:p>
        </w:tc>
        <w:tc>
          <w:tcPr>
            <w:tcW w:type="dxa" w:w="244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DBアクセスなし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変更なし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E40012</w:t>
            </w:r>
          </w:p>
        </w:tc>
        <w:tc>
          <w:tcPr>
            <w:tcW w:type="dxa" w:w="11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入力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郵便番号形式不正</w:t>
            </w:r>
          </w:p>
        </w:tc>
        <w:tc>
          <w:tcPr>
            <w:tcW w:type="dxa" w:w="244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更新しない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変更なし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E40013</w:t>
            </w:r>
          </w:p>
        </w:tc>
        <w:tc>
          <w:tcPr>
            <w:tcW w:type="dxa" w:w="11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入力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氏名長不正</w:t>
            </w:r>
          </w:p>
        </w:tc>
        <w:tc>
          <w:tcPr>
            <w:tcW w:type="dxa" w:w="244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更新しない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変更なし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E40014</w:t>
            </w:r>
          </w:p>
        </w:tc>
        <w:tc>
          <w:tcPr>
            <w:tcW w:type="dxa" w:w="11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入力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都道府県コード不正または不存在</w:t>
            </w:r>
          </w:p>
        </w:tc>
        <w:tc>
          <w:tcPr>
            <w:tcW w:type="dxa" w:w="244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更新しない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変更なし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E40015</w:t>
            </w:r>
          </w:p>
        </w:tc>
        <w:tc>
          <w:tcPr>
            <w:tcW w:type="dxa" w:w="11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入力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状態不正</w:t>
            </w:r>
          </w:p>
        </w:tc>
        <w:tc>
          <w:tcPr>
            <w:tcW w:type="dxa" w:w="244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更新しない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変更なし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E40016</w:t>
            </w:r>
          </w:p>
        </w:tc>
        <w:tc>
          <w:tcPr>
            <w:tcW w:type="dxa" w:w="11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入力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pageが0未満</w:t>
            </w:r>
          </w:p>
        </w:tc>
        <w:tc>
          <w:tcPr>
            <w:tcW w:type="dxa" w:w="244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DBアクセスなし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変更なし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E40017</w:t>
            </w:r>
          </w:p>
        </w:tc>
        <w:tc>
          <w:tcPr>
            <w:tcW w:type="dxa" w:w="11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入力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sizeが1から100以外</w:t>
            </w:r>
          </w:p>
        </w:tc>
        <w:tc>
          <w:tcPr>
            <w:tcW w:type="dxa" w:w="244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DBアクセスなし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変更なし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E40018</w:t>
            </w:r>
          </w:p>
        </w:tc>
        <w:tc>
          <w:tcPr>
            <w:tcW w:type="dxa" w:w="11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入力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sort不正</w:t>
            </w:r>
          </w:p>
        </w:tc>
        <w:tc>
          <w:tcPr>
            <w:tcW w:type="dxa" w:w="244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DBアクセスなし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変更なし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E40021</w:t>
            </w:r>
          </w:p>
        </w:tc>
        <w:tc>
          <w:tcPr>
            <w:tcW w:type="dxa" w:w="11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業務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CSVが一万件超過</w:t>
            </w:r>
          </w:p>
        </w:tc>
        <w:tc>
          <w:tcPr>
            <w:tcW w:type="dxa" w:w="244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ファイルを作らない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SUCCESS auditなし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E40031から37</w:t>
            </w:r>
          </w:p>
        </w:tc>
        <w:tc>
          <w:tcPr>
            <w:tcW w:type="dxa" w:w="11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入力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登録・更新項目不正</w:t>
            </w:r>
          </w:p>
        </w:tc>
        <w:tc>
          <w:tcPr>
            <w:tcW w:type="dxa" w:w="244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保存しない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変更なし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E40301</w:t>
            </w:r>
          </w:p>
        </w:tc>
        <w:tc>
          <w:tcPr>
            <w:tcW w:type="dxa" w:w="11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認可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操作権限なし</w:t>
            </w:r>
          </w:p>
        </w:tc>
        <w:tc>
          <w:tcPr>
            <w:tcW w:type="dxa" w:w="244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処理しない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変更なし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E40401</w:t>
            </w:r>
          </w:p>
        </w:tc>
        <w:tc>
          <w:tcPr>
            <w:tcW w:type="dxa" w:w="11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不存在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対象なし、他組織、論理削除済み</w:t>
            </w:r>
          </w:p>
        </w:tc>
        <w:tc>
          <w:tcPr>
            <w:tcW w:type="dxa" w:w="244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存在理由を開示しない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変更なし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E40901</w:t>
            </w:r>
          </w:p>
        </w:tc>
        <w:tc>
          <w:tcPr>
            <w:tcW w:type="dxa" w:w="11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競合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request_version不一致</w:t>
            </w:r>
          </w:p>
        </w:tc>
        <w:tc>
          <w:tcPr>
            <w:tcW w:type="dxa" w:w="244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TX-Uをロールバック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競合相手の更新だけが残る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E50001</w:t>
            </w:r>
          </w:p>
        </w:tc>
        <w:tc>
          <w:tcPr>
            <w:tcW w:type="dxa" w:w="11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システム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DB接続またはデータアクセス異常</w:t>
            </w:r>
          </w:p>
        </w:tc>
        <w:tc>
          <w:tcPr>
            <w:tcW w:type="dxa" w:w="244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業務TXをロールバック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対象業務の部分更新なし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E50002</w:t>
            </w:r>
          </w:p>
        </w:tc>
        <w:tc>
          <w:tcPr>
            <w:tcW w:type="dxa" w:w="11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整合性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制約違反、件数不一致、重複</w:t>
            </w:r>
          </w:p>
        </w:tc>
        <w:tc>
          <w:tcPr>
            <w:tcW w:type="dxa" w:w="244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業務TXをロールバック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対象業務の部分更新なし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E50003</w:t>
            </w:r>
          </w:p>
        </w:tc>
        <w:tc>
          <w:tcPr>
            <w:tcW w:type="dxa" w:w="11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採番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顧客番号上限超過</w:t>
            </w:r>
          </w:p>
        </w:tc>
        <w:tc>
          <w:tcPr>
            <w:tcW w:type="dxa" w:w="244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登録を中止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顧客追加なし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Recovered CJK JP" w:hAnsi="Recovered CJK JP" w:eastAsia="Recovered CJK JP" w:cs="Recovered CJK JP"/>
          <w:color w:val="000000"/>
        </w:rPr>
        <w:t>13.1 失敗監査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対象</w:t>
            </w:r>
          </w:p>
        </w:tc>
        <w:tc>
          <w:tcPr>
            <w:tcW w:type="dxa" w:w="72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TX-AUDへ記録する内容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登録と更新の業務エラー</w:t>
            </w:r>
          </w:p>
        </w:tc>
        <w:tc>
          <w:tcPr>
            <w:tcW w:type="dxa" w:w="72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action、target_id、result=FAILURE、errorCode、failedProcessId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CSV生成または監査直前の失敗</w:t>
            </w:r>
          </w:p>
        </w:tc>
        <w:tc>
          <w:tcPr>
            <w:tcW w:type="dxa" w:w="72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CUSTOMER_EXPORT、条件ハッシュ、result=FAILURE、errorCode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入力形式不正</w:t>
            </w:r>
          </w:p>
        </w:tc>
        <w:tc>
          <w:tcPr>
            <w:tcW w:type="dxa" w:w="72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監査対象外。アプリケーションログだけ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認可拒否</w:t>
            </w:r>
          </w:p>
        </w:tc>
        <w:tc>
          <w:tcPr>
            <w:tcW w:type="dxa" w:w="72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共通セキュリティ監査へ記録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DB接続不能</w:t>
            </w:r>
          </w:p>
        </w:tc>
        <w:tc>
          <w:tcPr>
            <w:tcW w:type="dxa" w:w="72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TX-AUDを一回だけ試行。失敗時はLOG-901から905と監視通知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Recovered CJK JP" w:hAnsi="Recovered CJK JP" w:eastAsia="Recovered CJK JP" w:cs="Recovered CJK JP"/>
          <w:color w:val="000000"/>
        </w:rPr>
        <w:t>13.2 HTTPとの対応</w:t>
      </w:r>
    </w:p>
    <w:p>
      <w:pPr>
        <w:keepLines w:val="0"/>
        <w:spacing w:after="80" w:line="259" w:lineRule="auto"/>
      </w:pPr>
      <w:r>
        <w:rPr>
          <w:rFonts w:ascii="Recovered CJK JP" w:hAnsi="Recovered CJK JP" w:eastAsia="Recovered CJK JP" w:cs="Recovered CJK JP"/>
        </w:rPr>
        <w:t>HTTPステータスとエラー応答形式は顧客管理API仕様書を正本とする。本書では入力、認可、不存在、競合、業務上限、システム異常の分類とDB状態を確定する。エラーコードとHTTPステータスの対応は、API-CUS-001からAPI-CUS-005の個別エラー定義と常に一致させる。</w:t>
      </w:r>
    </w:p>
    <w:p>
      <w:r>
        <w:rPr>
          <w:rFonts w:ascii="Recovered CJK JP" w:hAnsi="Recovered CJK JP" w:eastAsia="Recovered CJK JP" w:cs="Recovered CJK JP"/>
        </w:rPr>
        <w:br w:type="page"/>
      </w:r>
    </w:p>
    <w:p>
      <w:pPr>
        <w:pStyle w:val="Heading1"/>
        <w:keepNext/>
      </w:pPr>
      <w:r>
        <w:rPr>
          <w:rFonts w:ascii="Recovered CJK JP" w:hAnsi="Recovered CJK JP" w:eastAsia="Recovered CJK JP" w:cs="Recovered CJK JP"/>
          <w:color w:val="000000"/>
        </w:rPr>
        <w:t>14 ログと監査</w:t>
      </w:r>
    </w:p>
    <w:p>
      <w:pPr>
        <w:pStyle w:val="Heading2"/>
        <w:keepNext/>
      </w:pPr>
      <w:r>
        <w:rPr>
          <w:rFonts w:ascii="Recovered CJK JP" w:hAnsi="Recovered CJK JP" w:eastAsia="Recovered CJK JP" w:cs="Recovered CJK JP"/>
          <w:color w:val="000000"/>
        </w:rPr>
        <w:t>14.1 アプリケーションログ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01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82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仕様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共通項目</w:t>
            </w:r>
          </w:p>
        </w:tc>
        <w:tc>
          <w:tcPr>
            <w:tcW w:type="dxa" w:w="82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timestamp、level、service、correlationId、userId、functionId、processId、event、durationMs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正常時</w:t>
            </w:r>
          </w:p>
        </w:tc>
        <w:tc>
          <w:tcPr>
            <w:tcW w:type="dxa" w:w="82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機能開始、正常完了、更新なし、0件を固定イベントで記録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異常時</w:t>
            </w:r>
          </w:p>
        </w:tc>
        <w:tc>
          <w:tcPr>
            <w:tcW w:type="dxa" w:w="82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errorCode、failedProcessId、exceptionClass、再試行可否を記録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禁止</w:t>
            </w:r>
          </w:p>
        </w:tc>
        <w:tc>
          <w:tcPr>
            <w:tcW w:type="dxa" w:w="82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氏名、住所、郵便番号、電話、メール、JWT、セッションID、SQLバインド値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customerId</w:t>
            </w:r>
          </w:p>
        </w:tc>
        <w:tc>
          <w:tcPr>
            <w:tcW w:type="dxa" w:w="82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必要なイベントだけ末尾4文字を残してマスク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スタックトレース</w:t>
            </w:r>
          </w:p>
        </w:tc>
        <w:tc>
          <w:tcPr>
            <w:tcW w:type="dxa" w:w="82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予期しないE500系で一回だけ出力。業務エラーでは出力しない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Recovered CJK JP" w:hAnsi="Recovered CJK JP" w:eastAsia="Recovered CJK JP" w:cs="Recovered CJK JP"/>
          <w:color w:val="000000"/>
        </w:rPr>
        <w:t>14.2 監査ログ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23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5"/>
              </w:rPr>
              <w:t>操作</w:t>
            </w:r>
          </w:p>
        </w:tc>
        <w:tc>
          <w:tcPr>
            <w:tcW w:type="dxa" w:w="244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244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5"/>
              </w:rPr>
              <w:t>target_id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5"/>
              </w:rPr>
              <w:t>detail_json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顧客登録成功</w:t>
            </w:r>
          </w:p>
        </w:tc>
        <w:tc>
          <w:tcPr>
            <w:tcW w:type="dxa" w:w="244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CUSTOMER_CREATE</w:t>
            </w:r>
          </w:p>
        </w:tc>
        <w:tc>
          <w:tcPr>
            <w:tcW w:type="dxa" w:w="244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生成customer_id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organizationId、status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顧客更新成功</w:t>
            </w:r>
          </w:p>
        </w:tc>
        <w:tc>
          <w:tcPr>
            <w:tcW w:type="dxa" w:w="244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CUSTOMER_UPDATE</w:t>
            </w:r>
          </w:p>
        </w:tc>
        <w:tc>
          <w:tcPr>
            <w:tcW w:type="dxa" w:w="244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customer_id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changedFields、requestVersion、updatedVersion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CSV出力成功</w:t>
            </w:r>
          </w:p>
        </w:tc>
        <w:tc>
          <w:tcPr>
            <w:tcW w:type="dxa" w:w="244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CUSTOMER_EXPORT</w:t>
            </w:r>
          </w:p>
        </w:tc>
        <w:tc>
          <w:tcPr>
            <w:tcW w:type="dxa" w:w="244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検索条件SHA-256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count、organizationScope、fileName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業務失敗</w:t>
            </w:r>
          </w:p>
        </w:tc>
        <w:tc>
          <w:tcPr>
            <w:tcW w:type="dxa" w:w="244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対象action</w:t>
            </w:r>
          </w:p>
        </w:tc>
        <w:tc>
          <w:tcPr>
            <w:tcW w:type="dxa" w:w="244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既知ならcustomer_id、CSVは条件ハッシュ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errorCode、failedProcessId</w:t>
            </w:r>
          </w:p>
        </w:tc>
      </w:tr>
    </w:tbl>
    <w:p>
      <w:pPr>
        <w:spacing w:after="0"/>
      </w:pPr>
    </w:p>
    <w:p>
      <w:pPr>
        <w:keepLines w:val="0"/>
        <w:spacing w:after="80" w:line="259" w:lineRule="auto"/>
      </w:pPr>
      <w:r>
        <w:rPr>
          <w:rFonts w:ascii="Recovered CJK JP" w:hAnsi="Recovered CJK JP" w:eastAsia="Recovered CJK JP" w:cs="Recovered CJK JP"/>
          <w:b w:val="0"/>
          <w:color w:val="243447"/>
          <w:sz w:val="19"/>
        </w:rPr>
        <w:t>登録と更新のSUCCESS監査は業務更新と同一トランザクションで保存する。FAILURE監査は業務トランザクションをロールバックした後にTX-AUDで保存する。CSVのSUCCESS監査に失敗した場合はファイルを返さない。</w:t>
      </w:r>
    </w:p>
    <w:p>
      <w:pPr>
        <w:pStyle w:val="Heading1"/>
        <w:keepNext/>
      </w:pPr>
      <w:r>
        <w:rPr>
          <w:rFonts w:ascii="Recovered CJK JP" w:hAnsi="Recovered CJK JP" w:eastAsia="Recovered CJK JP" w:cs="Recovered CJK JP"/>
          <w:color w:val="000000"/>
        </w:rPr>
        <w:t>15 性能と運用監視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対象</w:t>
            </w:r>
          </w:p>
        </w:tc>
        <w:tc>
          <w:tcPr>
            <w:tcW w:type="dxa" w:w="35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目標またはしきい値</w:t>
            </w:r>
          </w:p>
        </w:tc>
        <w:tc>
          <w:tcPr>
            <w:tcW w:type="dxa" w:w="46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計測と対応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顧客検索</w:t>
            </w:r>
          </w:p>
        </w:tc>
        <w:tc>
          <w:tcPr>
            <w:tcW w:type="dxa" w:w="35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通常条件p95 2秒以内</w:t>
            </w:r>
          </w:p>
        </w:tc>
        <w:tc>
          <w:tcPr>
            <w:tcW w:type="dxa" w:w="46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API全体、DA-S04、DA-S05の時間を計測。2秒超過をWARN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顧客詳細</w:t>
            </w:r>
          </w:p>
        </w:tc>
        <w:tc>
          <w:tcPr>
            <w:tcW w:type="dxa" w:w="35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p95 1秒以内</w:t>
            </w:r>
          </w:p>
        </w:tc>
        <w:tc>
          <w:tcPr>
            <w:tcW w:type="dxa" w:w="46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DA-D02の時間と0件率を計測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登録と更新</w:t>
            </w:r>
          </w:p>
        </w:tc>
        <w:tc>
          <w:tcPr>
            <w:tcW w:type="dxa" w:w="35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p95 2秒以内</w:t>
            </w:r>
          </w:p>
        </w:tc>
        <w:tc>
          <w:tcPr>
            <w:tcW w:type="dxa" w:w="46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TX-C、TX-Uは5秒でタイムアウト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CSV出力</w:t>
            </w:r>
          </w:p>
        </w:tc>
        <w:tc>
          <w:tcPr>
            <w:tcW w:type="dxa" w:w="35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一万件を30秒以内</w:t>
            </w:r>
          </w:p>
        </w:tc>
        <w:tc>
          <w:tcPr>
            <w:tcW w:type="dxa" w:w="46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件数、生成時間、ファイルサイズを記録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エラー率</w:t>
            </w:r>
          </w:p>
        </w:tc>
        <w:tc>
          <w:tcPr>
            <w:tcW w:type="dxa" w:w="35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5分間で5xxが1パーセント超過</w:t>
            </w:r>
          </w:p>
        </w:tc>
        <w:tc>
          <w:tcPr>
            <w:tcW w:type="dxa" w:w="46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アラーム通知しcorrelationIdで追跡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監査保存失敗</w:t>
            </w:r>
          </w:p>
        </w:tc>
        <w:tc>
          <w:tcPr>
            <w:tcW w:type="dxa" w:w="35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一件でも発生</w:t>
            </w:r>
          </w:p>
        </w:tc>
        <w:tc>
          <w:tcPr>
            <w:tcW w:type="dxa" w:w="46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即時アラーム。業務結果と監査欠落を調査</w:t>
            </w:r>
          </w:p>
        </w:tc>
      </w:tr>
    </w:tbl>
    <w:p>
      <w:pPr>
        <w:spacing w:after="0"/>
      </w:pPr>
    </w:p>
    <w:p>
      <w:pPr>
        <w:keepLines w:val="0"/>
        <w:spacing w:after="80" w:line="259" w:lineRule="auto"/>
      </w:pPr>
      <w:r>
        <w:rPr>
          <w:rFonts w:ascii="Recovered CJK JP" w:hAnsi="Recovered CJK JP" w:eastAsia="Recovered CJK JP" w:cs="Recovered CJK JP"/>
          <w:b w:val="0"/>
          <w:color w:val="243447"/>
          <w:sz w:val="19"/>
        </w:rPr>
        <w:t>性能試験は顧客十万件、組織偏りあり、氏名前方一致と複合条件を含むデータで実施する。実行SQLの正確性と実行計画はRepository結合テストと性能試験で確認する。SQLだけを変更し、本書の条件、ロック、結果が変わらない場合は本書を改訂しない。</w:t>
      </w:r>
    </w:p>
    <w:p>
      <w:r>
        <w:rPr>
          <w:rFonts w:ascii="Recovered CJK JP" w:hAnsi="Recovered CJK JP" w:eastAsia="Recovered CJK JP" w:cs="Recovered CJK JP"/>
        </w:rPr>
        <w:br w:type="page"/>
      </w:r>
    </w:p>
    <w:p>
      <w:pPr>
        <w:pStyle w:val="Heading1"/>
        <w:keepNext/>
      </w:pPr>
      <w:r>
        <w:rPr>
          <w:rFonts w:ascii="Recovered CJK JP" w:hAnsi="Recovered CJK JP" w:eastAsia="Recovered CJK JP" w:cs="Recovered CJK JP"/>
          <w:color w:val="000000"/>
        </w:rPr>
        <w:t>16 設計検証観点</w:t>
      </w:r>
    </w:p>
    <w:p>
      <w:pPr>
        <w:keepLines w:val="0"/>
        <w:spacing w:after="80" w:line="259" w:lineRule="auto"/>
      </w:pPr>
      <w:r>
        <w:rPr>
          <w:rFonts w:ascii="Recovered CJK JP" w:hAnsi="Recovered CJK JP" w:eastAsia="Recovered CJK JP" w:cs="Recovered CJK JP"/>
          <w:b w:val="0"/>
          <w:color w:val="243447"/>
          <w:sz w:val="19"/>
        </w:rPr>
        <w:t>本章はテストケース番号ではなく、後続テスト仕様書で確認すべき条件を示す。テスト仕様書は各ケースから検証観点IDを参照する。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4"/>
              </w:rPr>
              <w:t>観点ID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4"/>
              </w:rPr>
              <w:t>対象</w:t>
            </w:r>
          </w:p>
        </w:tc>
        <w:tc>
          <w:tcPr>
            <w:tcW w:type="dxa" w:w="57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4"/>
              </w:rPr>
              <w:t>確認内容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4"/>
              </w:rPr>
              <w:t>主なテスト層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V-CMN-01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認証</w:t>
            </w:r>
          </w:p>
        </w:tc>
        <w:tc>
          <w:tcPr>
            <w:tcW w:type="dxa" w:w="57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未認証、未定義ロール、OPERATORのorganizationId欠落を拒否する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結合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V-CMN-02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相関ID</w:t>
            </w:r>
          </w:p>
        </w:tc>
        <w:tc>
          <w:tcPr>
            <w:tcW w:type="dxa" w:w="57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指定、未指定、形式不正で生成・伝播・ログが仕様どおり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単体・結合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V-S01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検索正規化</w:t>
            </w:r>
          </w:p>
        </w:tc>
        <w:tc>
          <w:tcPr>
            <w:tcW w:type="dxa" w:w="57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空白、大文字化、状態変換、都道府県二桁化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単体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V-S02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検索検証</w:t>
            </w:r>
          </w:p>
        </w:tc>
        <w:tc>
          <w:tcPr>
            <w:tcW w:type="dxa" w:w="57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各境界値と複数不正でDBアクセスしない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単体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V-S03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組織制限</w:t>
            </w:r>
          </w:p>
        </w:tc>
        <w:tc>
          <w:tcPr>
            <w:tcW w:type="dxa" w:w="57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OPERATORは直接API呼出でも他組織を取得できない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結合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V-S04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検索件数</w:t>
            </w:r>
          </w:p>
        </w:tc>
        <w:tc>
          <w:tcPr>
            <w:tcW w:type="dxa" w:w="57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検索条件とCOUNT条件が一致し0件を正常扱い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結合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V-S05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ページング</w:t>
            </w:r>
          </w:p>
        </w:tc>
        <w:tc>
          <w:tcPr>
            <w:tcW w:type="dxa" w:w="57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0始まり、最終ページ、範囲外、size境界、顧客番号昇順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単体・結合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V-S06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検索マスク</w:t>
            </w:r>
          </w:p>
        </w:tc>
        <w:tc>
          <w:tcPr>
            <w:tcW w:type="dxa" w:w="57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VIEWERだけ対象項目をマスクし値を漏らさない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結合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V-D01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詳細入力</w:t>
            </w:r>
          </w:p>
        </w:tc>
        <w:tc>
          <w:tcPr>
            <w:tcW w:type="dxa" w:w="57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顧客番号の正常・境界・形式不正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単体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V-D02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詳細取得</w:t>
            </w:r>
          </w:p>
        </w:tc>
        <w:tc>
          <w:tcPr>
            <w:tcW w:type="dxa" w:w="57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不存在、削除済み、他組織を同じE40401として扱う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結合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V-D03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詳細権限</w:t>
            </w:r>
          </w:p>
        </w:tc>
        <w:tc>
          <w:tcPr>
            <w:tcW w:type="dxa" w:w="57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更新用途はVIEWERを拒否する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結合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V-D04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詳細編集</w:t>
            </w:r>
          </w:p>
        </w:tc>
        <w:tc>
          <w:tcPr>
            <w:tcW w:type="dxa" w:w="57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全項目、日時、状態、マスクが仕様どおり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単体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V-C01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登録正規化</w:t>
            </w:r>
          </w:p>
        </w:tc>
        <w:tc>
          <w:tcPr>
            <w:tcW w:type="dxa" w:w="57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郵便、電話、メール、NULL変換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単体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V-C02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登録検証</w:t>
            </w:r>
          </w:p>
        </w:tc>
        <w:tc>
          <w:tcPr>
            <w:tcW w:type="dxa" w:w="57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全項目の長さ、形式、都道府県不存在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単体・結合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V-C03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採番</w:t>
            </w:r>
          </w:p>
        </w:tc>
        <w:tc>
          <w:tcPr>
            <w:tcW w:type="dxa" w:w="57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形式、欠番許容、上限超過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結合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V-C04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登録編集</w:t>
            </w:r>
          </w:p>
        </w:tc>
        <w:tc>
          <w:tcPr>
            <w:tcW w:type="dxa" w:w="57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organizationId、actor、日時、versionの設定元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単体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V-C05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顧客登録</w:t>
            </w:r>
          </w:p>
        </w:tc>
        <w:tc>
          <w:tcPr>
            <w:tcW w:type="dxa" w:w="57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一件登録、制約違反、更新件数不一致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結合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V-C06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登録履歴</w:t>
            </w:r>
          </w:p>
        </w:tc>
        <w:tc>
          <w:tcPr>
            <w:tcW w:type="dxa" w:w="57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before NULL、after全項目、同一TX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結合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V-C07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登録監査</w:t>
            </w:r>
          </w:p>
        </w:tc>
        <w:tc>
          <w:tcPr>
            <w:tcW w:type="dxa" w:w="57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個人情報値なし、同一TX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結合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V-C08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登録ロールバック</w:t>
            </w:r>
          </w:p>
        </w:tc>
        <w:tc>
          <w:tcPr>
            <w:tcW w:type="dxa" w:w="57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historyまたはaudit失敗時にcustomerを残さない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結合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V-U01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更新入力</w:t>
            </w:r>
          </w:p>
        </w:tc>
        <w:tc>
          <w:tcPr>
            <w:tcW w:type="dxa" w:w="57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version必須、更新不可項目を拒否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単体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V-U02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更新前取得</w:t>
            </w:r>
          </w:p>
        </w:tc>
        <w:tc>
          <w:tcPr>
            <w:tcW w:type="dxa" w:w="57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不存在、削除済み、他組織をE40401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結合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V-U03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更新権限</w:t>
            </w:r>
          </w:p>
        </w:tc>
        <w:tc>
          <w:tcPr>
            <w:tcW w:type="dxa" w:w="57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VIEWER拒否、ADMIN全組織、組織変更不可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結合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V-U04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変更判定</w:t>
            </w:r>
          </w:p>
        </w:tc>
        <w:tc>
          <w:tcPr>
            <w:tcW w:type="dxa" w:w="57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変更なしではversion、updated_at、history、auditを変更しない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単体・結合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V-U05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更新競合</w:t>
            </w:r>
          </w:p>
        </w:tc>
        <w:tc>
          <w:tcPr>
            <w:tcW w:type="dxa" w:w="57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同一versionの同時更新は一件だけ成功し他方はE40901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結合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V-U06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更新履歴</w:t>
            </w:r>
          </w:p>
        </w:tc>
        <w:tc>
          <w:tcPr>
            <w:tcW w:type="dxa" w:w="57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beforeとafter、NULL項目、snake_caseキー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結合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V-U07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更新監査</w:t>
            </w:r>
          </w:p>
        </w:tc>
        <w:tc>
          <w:tcPr>
            <w:tcW w:type="dxa" w:w="57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changedFieldsだけを保存し値を保存しない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結合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V-U08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更新ロールバック</w:t>
            </w:r>
          </w:p>
        </w:tc>
        <w:tc>
          <w:tcPr>
            <w:tcW w:type="dxa" w:w="57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historyまたはaudit失敗時にcustomer更新を戻す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結合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V-X01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CSV条件</w:t>
            </w:r>
          </w:p>
        </w:tc>
        <w:tc>
          <w:tcPr>
            <w:tcW w:type="dxa" w:w="57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検索と同じ正規化・条件でpageとsizeを無視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単体・結合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V-X02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CSV権限</w:t>
            </w:r>
          </w:p>
        </w:tc>
        <w:tc>
          <w:tcPr>
            <w:tcW w:type="dxa" w:w="57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VIEWER拒否、OPERATOR自組織、ADMIN全組織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結合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V-X03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CSV上限</w:t>
            </w:r>
          </w:p>
        </w:tc>
        <w:tc>
          <w:tcPr>
            <w:tcW w:type="dxa" w:w="57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0、1、10000、10001件の境界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結合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V-X04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CSV抽出</w:t>
            </w:r>
          </w:p>
        </w:tc>
        <w:tc>
          <w:tcPr>
            <w:tcW w:type="dxa" w:w="57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COUNTと取得件数、顧客番号昇順、同一スナップショット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結合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V-X05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CSV編集</w:t>
            </w:r>
          </w:p>
        </w:tc>
        <w:tc>
          <w:tcPr>
            <w:tcW w:type="dxa" w:w="57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NULL、住所連結、状態、日時、式注入の各規則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単体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V-X06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CSV形式</w:t>
            </w:r>
          </w:p>
        </w:tc>
        <w:tc>
          <w:tcPr>
            <w:tcW w:type="dxa" w:w="57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BOM、CRLF、全項目引用、引用符エスケープ、ヘッダー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単体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V-X07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CSV監査</w:t>
            </w:r>
          </w:p>
        </w:tc>
        <w:tc>
          <w:tcPr>
            <w:tcW w:type="dxa" w:w="57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条件ハッシュ、件数、ファイル名、個人情報なし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結合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V-X08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CSV応答</w:t>
            </w:r>
          </w:p>
        </w:tc>
        <w:tc>
          <w:tcPr>
            <w:tcW w:type="dxa" w:w="57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Content-Type、ファイル名、相関ID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統合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Recovered CJK JP" w:hAnsi="Recovered CJK JP" w:eastAsia="Recovered CJK JP" w:cs="Recovered CJK JP"/>
          <w:color w:val="000000"/>
        </w:rPr>
        <w:t>17 要件対応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65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要件ID</w:t>
            </w:r>
          </w:p>
        </w:tc>
        <w:tc>
          <w:tcPr>
            <w:tcW w:type="dxa" w:w="633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要件</w:t>
            </w:r>
          </w:p>
        </w:tc>
        <w:tc>
          <w:tcPr>
            <w:tcW w:type="dxa" w:w="230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6"/>
              </w:rPr>
              <w:t>設計箇所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FR-001</w:t>
            </w:r>
          </w:p>
        </w:tc>
        <w:tc>
          <w:tcPr>
            <w:tcW w:type="dxa" w:w="633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顧客番号完全一致、氏名前方一致、都道府県選択</w:t>
            </w:r>
          </w:p>
        </w:tc>
        <w:tc>
          <w:tcPr>
            <w:tcW w:type="dxa" w:w="230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7.2から7.6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FR-002</w:t>
            </w:r>
          </w:p>
        </w:tc>
        <w:tc>
          <w:tcPr>
            <w:tcW w:type="dxa" w:w="633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顧客番号昇順、1ページ20件</w:t>
            </w:r>
          </w:p>
        </w:tc>
        <w:tc>
          <w:tcPr>
            <w:tcW w:type="dxa" w:w="230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7.2、7.5から7.7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FR-003</w:t>
            </w:r>
          </w:p>
        </w:tc>
        <w:tc>
          <w:tcPr>
            <w:tcW w:type="dxa" w:w="633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versionによる楽観ロック</w:t>
            </w:r>
          </w:p>
        </w:tc>
        <w:tc>
          <w:tcPr>
            <w:tcW w:type="dxa" w:w="230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10.2、10.5、10.6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FR-004</w:t>
            </w:r>
          </w:p>
        </w:tc>
        <w:tc>
          <w:tcPr>
            <w:tcW w:type="dxa" w:w="633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郵便番号7桁</w:t>
            </w:r>
          </w:p>
        </w:tc>
        <w:tc>
          <w:tcPr>
            <w:tcW w:type="dxa" w:w="230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6.3、9.2、9.3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FR-005</w:t>
            </w:r>
          </w:p>
        </w:tc>
        <w:tc>
          <w:tcPr>
            <w:tcW w:type="dxa" w:w="633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検索条件を引き継ぐCSV、最大一万件</w:t>
            </w:r>
          </w:p>
        </w:tc>
        <w:tc>
          <w:tcPr>
            <w:tcW w:type="dxa" w:w="230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11.2から11.10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6"/>
              </w:rPr>
              <w:t>FR-006</w:t>
            </w:r>
          </w:p>
        </w:tc>
        <w:tc>
          <w:tcPr>
            <w:tcW w:type="dxa" w:w="633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個人情報を含む更新の監査</w:t>
            </w:r>
          </w:p>
        </w:tc>
        <w:tc>
          <w:tcPr>
            <w:tcW w:type="dxa" w:w="230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6"/>
              </w:rPr>
              <w:t>9.8、10.8、14.2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Recovered CJK JP" w:hAnsi="Recovered CJK JP" w:eastAsia="Recovered CJK JP" w:cs="Recovered CJK JP"/>
          <w:color w:val="000000"/>
        </w:rPr>
        <w:t>18 関連文書と後続改訂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4"/>
              </w:rPr>
              <w:t>文書番号</w:t>
            </w:r>
          </w:p>
        </w:tc>
        <w:tc>
          <w:tcPr>
            <w:tcW w:type="dxa" w:w="244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4"/>
              </w:rPr>
              <w:t>文書名</w:t>
            </w:r>
          </w:p>
        </w:tc>
        <w:tc>
          <w:tcPr>
            <w:tcW w:type="dxa" w:w="35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4"/>
              </w:rPr>
              <w:t>本書との役割分担</w:t>
            </w:r>
          </w:p>
        </w:tc>
        <w:tc>
          <w:tcPr>
            <w:tcW w:type="dxa" w:w="259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4"/>
              </w:rPr>
              <w:t>後続確認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sz w:val="18"/>
              </w:rPr>
              <w:t>STD-2026-002</w:t>
            </w:r>
          </w:p>
        </w:tc>
        <w:tc>
          <w:tcPr>
            <w:tcW w:type="dxa" w:w="244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sz w:val="18"/>
              </w:rPr>
              <w:t>設計書構成と役割分担方針書</w:t>
            </w:r>
          </w:p>
        </w:tc>
        <w:tc>
          <w:tcPr>
            <w:tcW w:type="dxa" w:w="35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sz w:val="18"/>
              </w:rPr>
              <w:t>本書の正式名称、正本、API仕様書との役割分担を定義</w:t>
            </w:r>
          </w:p>
        </w:tc>
        <w:tc>
          <w:tcPr>
            <w:tcW w:type="dxa" w:w="259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sz w:val="18"/>
              </w:rPr>
              <w:t>文書体系または正本分担を変更する場合に整合確認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SCR-2026-001</w:t>
            </w:r>
          </w:p>
        </w:tc>
        <w:tc>
          <w:tcPr>
            <w:tcW w:type="dxa" w:w="244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顧客検索画面設計書</w:t>
            </w:r>
          </w:p>
        </w:tc>
        <w:tc>
          <w:tcPr>
            <w:tcW w:type="dxa" w:w="35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画面配置、画面状態、操作、遷移</w:t>
            </w:r>
          </w:p>
        </w:tc>
        <w:tc>
          <w:tcPr>
            <w:tcW w:type="dxa" w:w="259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name、prefecture、pageのAPI対応を明記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API-2026-001</w:t>
            </w:r>
          </w:p>
        </w:tc>
        <w:tc>
          <w:tcPr>
            <w:tcW w:type="dxa" w:w="244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顧客管理API仕様書</w:t>
            </w:r>
          </w:p>
        </w:tc>
        <w:tc>
          <w:tcPr>
            <w:tcW w:type="dxa" w:w="35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HTTPパラメータ、JSON、HTTPエラー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  <w:b w:val="0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4"/>
              </w:rPr>
              <w:t>API-CUS-001からAPI-CUS-005との論理項目対応を維持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BAT-2026-001</w:t>
            </w:r>
          </w:p>
        </w:tc>
        <w:tc>
          <w:tcPr>
            <w:tcW w:type="dxa" w:w="244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sz w:val="18"/>
              </w:rPr>
              <w:t>顧客連携バッチ処理設計書</w:t>
            </w:r>
          </w:p>
        </w:tc>
        <w:tc>
          <w:tcPr>
            <w:tcW w:type="dxa" w:w="35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夜間差分抽出と外部連携</w:t>
            </w:r>
          </w:p>
        </w:tc>
        <w:tc>
          <w:tcPr>
            <w:tcW w:type="dxa" w:w="259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本書のcustomer項目と状態定義を参照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IF-2026-001</w:t>
            </w:r>
          </w:p>
        </w:tc>
        <w:tc>
          <w:tcPr>
            <w:tcW w:type="dxa" w:w="244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sz w:val="18"/>
              </w:rPr>
              <w:t>外部認証サービス利用仕様書</w:t>
            </w:r>
          </w:p>
        </w:tc>
        <w:tc>
          <w:tcPr>
            <w:tcW w:type="dxa" w:w="35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認証要求、応答、障害時動作</w:t>
            </w:r>
          </w:p>
        </w:tc>
        <w:tc>
          <w:tcPr>
            <w:tcW w:type="dxa" w:w="259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変更なし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4"/>
              </w:rPr>
              <w:t>COM-2026-001</w:t>
            </w:r>
          </w:p>
        </w:tc>
        <w:tc>
          <w:tcPr>
            <w:tcW w:type="dxa" w:w="244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共通機能仕様書</w:t>
            </w:r>
          </w:p>
        </w:tc>
        <w:tc>
          <w:tcPr>
            <w:tcW w:type="dxa" w:w="35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認証、ログ、例外、監査、相関ID</w:t>
            </w:r>
          </w:p>
        </w:tc>
        <w:tc>
          <w:tcPr>
            <w:tcW w:type="dxa" w:w="259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4"/>
              </w:rPr>
              <w:t>本書のログイベントと失敗監査を共通仕様へ整合</w:t>
            </w:r>
          </w:p>
        </w:tc>
      </w:tr>
      <w:tr>
        <w:trPr>
          <w:cantSplit/>
        </w:trPr>
        <w:tc>
          <w:tcPr>
            <w:tcW w:type="dxa" w:w="2613"/>
          </w:tcPr>
          <w:p>
            <w:pPr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sz w:val="18"/>
              </w:rPr>
              <w:t>IFL-2026-001</w:t>
            </w:r>
          </w:p>
        </w:tc>
        <w:tc>
          <w:tcPr>
            <w:tcW w:type="dxa" w:w="2613"/>
          </w:tcPr>
          <w:p>
            <w:pPr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sz w:val="18"/>
              </w:rPr>
              <w:t>外部連携一覧</w:t>
            </w:r>
          </w:p>
        </w:tc>
        <w:tc>
          <w:tcPr>
            <w:tcW w:type="dxa" w:w="2613"/>
          </w:tcPr>
          <w:p>
            <w:pPr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sz w:val="18"/>
              </w:rPr>
              <w:t>IF-API-001と本書、顧客管理API仕様書の対応を一覧管理</w:t>
            </w:r>
          </w:p>
        </w:tc>
        <w:tc>
          <w:tcPr>
            <w:tcW w:type="dxa" w:w="2613"/>
          </w:tcPr>
          <w:p>
            <w:pPr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sz w:val="18"/>
              </w:rPr>
              <w:t>連携ID、正式名称、参照先を一致させる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Recovered CJK JP" w:hAnsi="Recovered CJK JP" w:eastAsia="Recovered CJK JP" w:cs="Recovered CJK JP"/>
          <w:color w:val="000000"/>
        </w:rPr>
        <w:t>19 改訂履歴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750"/>
        <w:gridCol w:w="1200"/>
        <w:gridCol w:w="5100"/>
        <w:gridCol w:w="1600"/>
        <w:gridCol w:w="1800"/>
      </w:tblGrid>
      <w:tr>
        <w:trPr>
          <w:tblHeader w:val="true"/>
          <w:cantSplit/>
        </w:trPr>
        <w:tc>
          <w:tcPr>
            <w:tcW w:type="dxa" w:w="75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5"/>
              </w:rPr>
              <w:t>版数</w:t>
            </w:r>
          </w:p>
        </w:tc>
        <w:tc>
          <w:tcPr>
            <w:tcW w:type="dxa" w:w="12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5"/>
              </w:rPr>
              <w:t>変更日</w:t>
            </w:r>
          </w:p>
        </w:tc>
        <w:tc>
          <w:tcPr>
            <w:tcW w:type="dxa" w:w="51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5"/>
              </w:rPr>
              <w:t>変更内容</w:t>
            </w:r>
          </w:p>
        </w:tc>
        <w:tc>
          <w:tcPr>
            <w:tcW w:type="dxa" w:w="16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5"/>
              </w:rPr>
              <w:t>作成者</w:t>
            </w:r>
          </w:p>
        </w:tc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FFFFFF"/>
                <w:sz w:val="15"/>
              </w:rPr>
              <w:t>確認者</w:t>
            </w:r>
          </w:p>
        </w:tc>
      </w:tr>
      <w:tr>
        <w:trPr>
          <w:cantSplit/>
        </w:trPr>
        <w:tc>
          <w:tcPr>
            <w:tcW w:type="dxa" w:w="75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1.0</w:t>
            </w:r>
          </w:p>
        </w:tc>
        <w:tc>
          <w:tcPr>
            <w:tcW w:type="dxa" w:w="12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2026-09-19</w:t>
            </w:r>
          </w:p>
        </w:tc>
        <w:tc>
          <w:tcPr>
            <w:tcW w:type="dxa" w:w="51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初版作成</w:t>
            </w:r>
          </w:p>
        </w:tc>
        <w:tc>
          <w:tcPr>
            <w:tcW w:type="dxa" w:w="16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高橋</w:t>
            </w:r>
          </w:p>
        </w:tc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山田</w:t>
            </w:r>
          </w:p>
        </w:tc>
      </w:tr>
      <w:tr>
        <w:trPr>
          <w:cantSplit/>
        </w:trPr>
        <w:tc>
          <w:tcPr>
            <w:tcW w:type="dxa" w:w="75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2.0</w:t>
            </w:r>
          </w:p>
        </w:tc>
        <w:tc>
          <w:tcPr>
            <w:tcW w:type="dxa" w:w="12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2026-09-19</w:t>
            </w:r>
          </w:p>
        </w:tc>
        <w:tc>
          <w:tcPr>
            <w:tcW w:type="dxa" w:w="51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検索、DB更新、CSV仕様を実装可能な粒度へ詳細化</w:t>
            </w:r>
          </w:p>
        </w:tc>
        <w:tc>
          <w:tcPr>
            <w:tcW w:type="dxa" w:w="16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高橋</w:t>
            </w:r>
          </w:p>
        </w:tc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山田</w:t>
            </w:r>
          </w:p>
        </w:tc>
      </w:tr>
      <w:tr>
        <w:trPr>
          <w:cantSplit/>
        </w:trPr>
        <w:tc>
          <w:tcPr>
            <w:tcW w:type="dxa" w:w="75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/>
                <w:color w:val="243447"/>
                <w:sz w:val="15"/>
              </w:rPr>
              <w:t>3.0</w:t>
            </w:r>
          </w:p>
        </w:tc>
        <w:tc>
          <w:tcPr>
            <w:tcW w:type="dxa" w:w="12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2026-09-19</w:t>
            </w:r>
          </w:p>
        </w:tc>
        <w:tc>
          <w:tcPr>
            <w:tcW w:type="dxa" w:w="51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STD-2026-001に基づき全面再構成。処理ID、入力元、論理データアクセス、API対応、失敗後DB状態、ログ、検証観点を追加し、完成SQLを削除</w:t>
            </w:r>
          </w:p>
        </w:tc>
        <w:tc>
          <w:tcPr>
            <w:tcW w:type="dxa" w:w="16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高橋</w:t>
            </w:r>
          </w:p>
        </w:tc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43447"/>
                <w:sz w:val="15"/>
              </w:rPr>
              <w:t>山田</w:t>
            </w:r>
          </w:p>
        </w:tc>
      </w:tr>
      <w:tr>
        <w:trPr>
          <w:cantSplit/>
        </w:trPr>
        <w:tc>
          <w:tcPr>
            <w:tcW w:type="dxa" w:w="75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5"/>
              </w:rPr>
              <w:t>3.1</w:t>
            </w:r>
          </w:p>
        </w:tc>
        <w:tc>
          <w:tcPr>
            <w:tcW w:type="dxa" w:w="120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5"/>
              </w:rPr>
              <w:t>2026-09-20</w:t>
            </w:r>
          </w:p>
        </w:tc>
        <w:tc>
          <w:tcPr>
            <w:tcW w:type="dxa" w:w="510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5"/>
              </w:rPr>
              <w:t>3.2と各機能章の処理概要を再構成。処理名、主な入力・出力、分岐・異常時、詳細節を一表で確認できるようにし、4章を逆引き索引として明確化</w:t>
            </w:r>
          </w:p>
        </w:tc>
        <w:tc>
          <w:tcPr>
            <w:tcW w:type="dxa" w:w="160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5"/>
              </w:rPr>
              <w:t>高橋</w:t>
            </w:r>
          </w:p>
        </w:tc>
        <w:tc>
          <w:tcPr>
            <w:tcW w:type="dxa" w:w="1800"/>
            <w:shd w:fill="EAF2F8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color w:val="23374D"/>
                <w:sz w:val="15"/>
              </w:rPr>
              <w:t>山田</w:t>
            </w:r>
          </w:p>
        </w:tc>
      </w:tr>
      <w:tr>
        <w:trPr>
          <w:cantSplit/>
        </w:trPr>
        <w:tc>
          <w:tcPr>
            <w:tcW w:type="dxa" w:w="750"/>
          </w:tcPr>
          <w:p>
            <w:pPr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sz w:val="18"/>
              </w:rPr>
              <w:t>4.0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sz w:val="18"/>
              </w:rPr>
              <w:t>2026-09-20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sz w:val="18"/>
              </w:rPr>
              <w:t>STD-2026-002に基づき、API受付後の内部処理を定義する正本として再構成。IF-API-001、API-CUS-001から005、F-CUS-01から05の対応と関連文書名を整合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sz w:val="18"/>
              </w:rPr>
              <w:t>高橋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Recovered CJK JP" w:hAnsi="Recovered CJK JP" w:eastAsia="Recovered CJK JP" w:cs="Recovered CJK JP"/>
              </w:rPr>
            </w:r>
            <w:r>
              <w:rPr>
                <w:rFonts w:ascii="Recovered CJK JP" w:hAnsi="Recovered CJK JP" w:eastAsia="Recovered CJK JP" w:cs="Recovered CJK JP"/>
                <w:b w:val="0"/>
                <w:sz w:val="18"/>
              </w:rPr>
              <w:t>山田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pgSz w:w="12240" w:h="15840"/>
      <w:pgMar w:top="835" w:right="893" w:bottom="835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Recovered CJK JP" w:hAnsi="Recovered CJK JP" w:eastAsia="Recovered CJK JP" w:cs="Recovered CJK JP"/>
        <w:color w:val="7F7F7F"/>
        <w:sz w:val="16"/>
      </w:rPr>
      <w:t xml:space="preserve">顧客管理システム刷新プロジェクト  |  顧客管理API内部処理設計書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Recovered CJK JP" w:hAnsi="Recovered CJK JP" w:eastAsia="Recovered CJK JP" w:cs="Recovered CJK JP"/>
      <w:color w:val="24344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Recovered CJK JP" w:hAnsi="Recovered CJK JP" w:eastAsia="Recovered CJK JP" w:cs="Recovered CJK JP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Recovered CJK JP" w:hAnsi="Recovered CJK JP" w:eastAsia="Recovered CJK JP" w:cs="Recovered CJK JP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Recovered CJK JP" w:hAnsi="Recovered CJK JP" w:eastAsia="Recovered CJK JP" w:cs="Recovered CJK JP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Recovered CJK JP" w:hAnsi="Recovered CJK JP" w:eastAsia="Recovered CJK JP" w:cs="Recovered CJK 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40"/>
      <w:outlineLvl w:val="0"/>
    </w:pPr>
    <w:rPr>
      <w:rFonts w:asciiTheme="majorHAnsi" w:eastAsiaTheme="majorEastAsia" w:hAnsiTheme="majorHAnsi" w:cstheme="majorBidi" w:ascii="Recovered CJK JP" w:hAnsi="Recovered CJK JP" w:eastAsia="Recovered CJK JP" w:cs="Recovered CJK JP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Recovered CJK JP" w:hAnsi="Recovered CJK JP" w:eastAsia="Recovered CJK JP" w:cs="Recovered CJK JP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Recovered CJK JP" w:hAnsi="Recovered CJK JP" w:eastAsia="Recovered CJK JP" w:cs="Recovered CJK JP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Recovered CJK JP" w:hAnsi="Recovered CJK JP" w:eastAsia="Recovered CJK JP" w:cs="Recovered CJK JP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Recovered CJK JP" w:hAnsi="Recovered CJK JP" w:eastAsia="Recovered CJK JP" w:cs="Recovered CJK JP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Recovered CJK JP" w:hAnsi="Recovered CJK JP" w:eastAsia="Recovered CJK JP" w:cs="Recovered CJK JP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Recovered CJK JP" w:hAnsi="Recovered CJK JP" w:eastAsia="Recovered CJK JP" w:cs="Recovered CJK JP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Recovered CJK JP" w:hAnsi="Recovered CJK JP" w:eastAsia="Recovered CJK JP" w:cs="Recovered CJK JP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Recovered CJK JP" w:hAnsi="Recovered CJK JP" w:eastAsia="Recovered CJK JP" w:cs="Recovered CJK JP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Recovered CJK JP" w:hAnsi="Recovered CJK JP" w:eastAsia="Recovered CJK JP" w:cs="Recovered CJK JP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Recovered CJK JP" w:hAnsi="Recovered CJK JP" w:eastAsia="Recovered CJK JP" w:cs="Recovered CJK JP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Recovered CJK JP" w:hAnsi="Recovered CJK JP" w:eastAsia="Recovered CJK JP" w:cs="Recovered CJK JP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Recovered CJK JP" w:hAnsi="Recovered CJK JP" w:eastAsia="Recovered CJK JP" w:cs="Recovered CJK JP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Recovered CJK JP" w:hAnsi="Recovered CJK JP" w:eastAsia="Recovered CJK JP" w:cs="Recovered CJK JP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/>
      <w:contextualSpacing/>
    </w:pPr>
    <w:rPr>
      <w:rFonts w:asciiTheme="majorHAnsi" w:eastAsiaTheme="majorEastAsia" w:hAnsiTheme="majorHAnsi" w:cstheme="majorBidi" w:ascii="Recovered CJK JP" w:hAnsi="Recovered CJK JP" w:eastAsia="Recovered CJK JP" w:cs="Recovered CJK JP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Recovered CJK JP" w:hAnsi="Recovered CJK JP" w:eastAsia="Recovered CJK JP" w:cs="Recovered CJK JP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Recovered CJK JP" w:hAnsi="Recovered CJK JP" w:eastAsia="Recovered CJK JP" w:cs="Recovered CJK JP"/>
      <w:i/>
      <w:iCs/>
      <w:color w:val="2F5597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Recovered CJK JP" w:hAnsi="Recovered CJK JP" w:eastAsia="Recovered CJK JP" w:cs="Recovered CJK JP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Recovered CJK JP" w:hAnsi="Recovered CJK JP" w:eastAsia="Recovered CJK JP" w:cs="Recovered CJK JP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Recovered CJK JP" w:hAnsi="Recovered CJK JP" w:eastAsia="Recovered CJK JP" w:cs="Recovered CJK JP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Recovered CJK JP" w:hAnsi="Recovered CJK JP" w:eastAsia="Recovered CJK JP" w:cs="Recovered CJK JP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Recovered CJK JP" w:hAnsi="Recovered CJK JP" w:eastAsia="Recovered CJK JP" w:cs="Recovered CJK JP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Recovered CJK JP" w:hAnsi="Recovered CJK JP" w:eastAsia="Recovered CJK JP" w:cs="Recovered CJK JP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Recovered CJK JP" w:hAnsi="Recovered CJK JP" w:eastAsia="Recovered CJK JP" w:cs="Recovered CJK JP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Recovered CJK JP" w:hAnsi="Recovered CJK JP" w:eastAsia="Recovered CJK JP" w:cs="Recovered CJK JP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Recovered CJK JP" w:hAnsi="Recovered CJK JP" w:eastAsia="Recovered CJK JP" w:cs="Recovered CJK JP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Recovered CJK JP" w:hAnsi="Recovered CJK JP" w:eastAsia="Recovered CJK JP" w:cs="Recovered CJK JP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Recovered CJK JP" w:hAnsi="Recovered CJK JP" w:eastAsia="Recovered CJK JP" w:cs="Recovered CJK JP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Recovered CJK JP" w:hAnsi="Recovered CJK JP" w:eastAsia="Recovered CJK JP" w:cs="Recovered CJK JP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Recovered CJK JP" w:hAnsi="Recovered CJK JP" w:eastAsia="Recovered CJK JP" w:cs="Recovered CJK JP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Recovered CJK JP" w:hAnsi="Recovered CJK JP" w:eastAsia="Recovered CJK JP" w:cs="Recovered CJK JP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Recovered CJK JP" w:hAnsi="Recovered CJK JP" w:eastAsia="Recovered CJK JP" w:cs="Recovered CJK JP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Recovered CJK JP" w:hAnsi="Recovered CJK JP" w:eastAsia="Recovered CJK JP" w:cs="Recovered CJK JP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Recovered CJK JP" w:hAnsi="Recovered CJK JP" w:eastAsia="Recovered CJK JP" w:cs="Recovered CJK JP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Recovered CJK JP" w:hAnsi="Recovered CJK JP" w:eastAsia="Recovered CJK JP" w:cs="Recovered CJK JP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Recovered CJK JP" w:hAnsi="Recovered CJK JP" w:eastAsia="Recovered CJK JP" w:cs="Recovered CJK JP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Recovered CJK JP" w:hAnsi="Recovered CJK JP" w:eastAsia="Recovered CJK JP" w:cs="Recovered CJK JP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Recovered CJK JP" w:hAnsi="Recovered CJK JP" w:eastAsia="Recovered CJK JP" w:cs="Recovered CJK JP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Recovered CJK JP" w:hAnsi="Recovered CJK JP" w:eastAsia="Recovered CJK JP" w:cs="Recovered CJK JP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Recovered CJK JP" w:hAnsi="Recovered CJK JP" w:eastAsia="Recovered CJK JP" w:cs="Recovered CJK JP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Recovered CJK JP" w:hAnsi="Recovered CJK JP" w:eastAsia="Recovered CJK JP" w:cs="Recovered CJK JP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Recovered CJK JP" w:hAnsi="Recovered CJK JP" w:eastAsia="Recovered CJK JP" w:cs="Recovered CJK JP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Recovered CJK JP" w:hAnsi="Recovered CJK JP" w:eastAsia="Recovered CJK JP" w:cs="Recovered CJK JP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Recovered CJK JP" w:hAnsi="Recovered CJK JP" w:eastAsia="Recovered CJK JP" w:cs="Recovered CJK JP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Recovered CJK JP" w:hAnsi="Recovered CJK JP" w:eastAsia="Recovered CJK JP" w:cs="Recovered CJK JP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Recovered CJK JP" w:hAnsi="Recovered CJK JP" w:eastAsia="Recovered CJK JP" w:cs="Recovered CJK JP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Recovered CJK JP" w:hAnsi="Recovered CJK JP" w:eastAsia="Recovered CJK JP" w:cs="Recovered CJK JP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Recovered CJK JP" w:hAnsi="Recovered CJK JP" w:eastAsia="Recovered CJK JP" w:cs="Recovered CJK JP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Recovered CJK JP" w:hAnsi="Recovered CJK JP" w:eastAsia="Recovered CJK JP" w:cs="Recovered CJK JP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Recovered CJK JP" w:hAnsi="Recovered CJK JP" w:eastAsia="Recovered CJK JP" w:cs="Recovered CJK JP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Recovered CJK JP" w:hAnsi="Recovered CJK JP" w:eastAsia="Recovered CJK JP" w:cs="Recovered CJK JP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Recovered CJK JP" w:hAnsi="Recovered CJK JP" w:eastAsia="Recovered CJK JP" w:cs="Recovered CJK JP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Recovered CJK JP" w:hAnsi="Recovered CJK JP" w:eastAsia="Recovered CJK JP" w:cs="Recovered CJK JP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Recovered CJK JP" w:hAnsi="Recovered CJK JP" w:eastAsia="Recovered CJK JP" w:cs="Recovered CJK JP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Recovered CJK JP" w:hAnsi="Recovered CJK JP" w:eastAsia="Recovered CJK JP" w:cs="Recovered CJK JP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Recovered CJK JP" w:hAnsi="Recovered CJK JP" w:eastAsia="Recovered CJK JP" w:cs="Recovered CJK JP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Recovered CJK JP" w:hAnsi="Recovered CJK JP" w:eastAsia="Recovered CJK JP" w:cs="Recovered CJK JP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Recovered CJK JP" w:hAnsi="Recovered CJK JP" w:eastAsia="Recovered CJK JP" w:cs="Recovered CJK JP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顧客管理API内部処理設計書</dc:title>
  <dc:subject>顧客管理APIの業務処理とデータ処理の設計</dc:subject>
  <dc:creator>高橋</dc:creator>
  <cp:keywords>顧客管理, 機能設計, データアクセス, トランザクション, CSV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